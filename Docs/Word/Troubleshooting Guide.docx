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8C4E" w14:textId="77777777" w:rsidR="00CB5D99" w:rsidRDefault="000379E4">
      <w:pPr>
        <w:spacing w:after="200"/>
        <w:jc w:val="center"/>
      </w:pPr>
      <w:r>
        <w:rPr>
          <w:noProof/>
        </w:rPr>
        <w:drawing>
          <wp:inline distT="0" distB="0" distL="0" distR="0" wp14:anchorId="4DDC3787" wp14:editId="144B04B8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89C4" w14:textId="77777777" w:rsidR="00CB5D99" w:rsidRDefault="000379E4">
      <w:pPr>
        <w:pStyle w:val="Title"/>
        <w:keepNext/>
        <w:keepLines/>
      </w:pPr>
      <w:r>
        <w:t>EOL Test Fixture Troubleshooting Guide</w:t>
      </w:r>
    </w:p>
    <w:p w14:paraId="28D000BE" w14:textId="77777777" w:rsidR="00CB5D99" w:rsidRDefault="000379E4">
      <w:pPr>
        <w:pStyle w:val="Subtitle"/>
        <w:keepNext/>
        <w:keepLines/>
      </w:pPr>
      <w:r>
        <w:t>Rite-Hite EOL Test Fixture Documentation</w:t>
      </w:r>
    </w:p>
    <w:p w14:paraId="4EB93903" w14:textId="77777777" w:rsidR="00CB5D99" w:rsidRDefault="000379E4">
      <w:r>
        <w:br w:type="page"/>
      </w:r>
    </w:p>
    <w:p w14:paraId="32CD0693" w14:textId="5C11B0D5" w:rsidR="00CB5D99" w:rsidRDefault="000379E4" w:rsidP="00E3510F">
      <w:pPr>
        <w:keepNext/>
        <w:keepLines/>
        <w:ind w:firstLine="0"/>
      </w:pPr>
      <w:r>
        <w:lastRenderedPageBreak/>
        <w:t>This guide is written for technicians and operators who need a clear next action when the</w:t>
      </w:r>
      <w:r w:rsidR="00E3510F">
        <w:t xml:space="preserve"> EOL Test Fixture</w:t>
      </w:r>
      <w:r>
        <w:t xml:space="preserve"> or </w:t>
      </w:r>
      <w:r w:rsidR="00E3510F">
        <w:t>EOL Export Software</w:t>
      </w:r>
      <w:r>
        <w:t xml:space="preserve"> does not behave as expected.</w:t>
      </w:r>
      <w:r w:rsidR="00550F0A">
        <w:t xml:space="preserve"> Manual Test mode may help debug.</w:t>
      </w:r>
    </w:p>
    <w:p w14:paraId="7E82111C" w14:textId="77777777" w:rsidR="00CB5D99" w:rsidRDefault="000379E4" w:rsidP="00E3510F">
      <w:pPr>
        <w:keepLines/>
        <w:ind w:firstLine="0"/>
      </w:pPr>
      <w:r>
        <w:t xml:space="preserve">Use this with </w:t>
      </w:r>
      <w:r w:rsidRPr="000379E4">
        <w:rPr>
          <w:color w:val="4F81BD" w:themeColor="accent1"/>
          <w:u w:val="single"/>
        </w:rPr>
        <w:t>EOL Test Fixture Error Code Reference</w:t>
      </w:r>
      <w:r w:rsidRPr="000379E4">
        <w:rPr>
          <w:color w:val="4F81BD" w:themeColor="accent1"/>
        </w:rPr>
        <w:t xml:space="preserve"> </w:t>
      </w:r>
      <w:r>
        <w:t>for exact code meanings.</w:t>
      </w:r>
    </w:p>
    <w:p w14:paraId="5ED76BF6" w14:textId="77777777" w:rsidR="00CB5D99" w:rsidRDefault="000379E4" w:rsidP="00E3510F">
      <w:pPr>
        <w:pStyle w:val="Heading1"/>
        <w:ind w:firstLine="0"/>
      </w:pPr>
      <w:r>
        <w:t>Immediate Actions After Any Failure</w:t>
      </w:r>
    </w:p>
    <w:p w14:paraId="0955A1E6" w14:textId="0E36FB49" w:rsidR="00CB5D99" w:rsidRDefault="000379E4" w:rsidP="00E3510F">
      <w:pPr>
        <w:keepNext/>
        <w:keepLines/>
        <w:ind w:firstLine="0"/>
      </w:pPr>
      <w:r>
        <w:t>If the fixture reaches</w:t>
      </w:r>
      <w:r w:rsidR="005C40E4">
        <w:t xml:space="preserve"> Fault Screen.</w:t>
      </w:r>
    </w:p>
    <w:p w14:paraId="3530ACC0" w14:textId="77777777" w:rsidR="00CB5D99" w:rsidRDefault="000379E4">
      <w:pPr>
        <w:pStyle w:val="ListNumber"/>
        <w:keepLines/>
      </w:pPr>
      <w:r>
        <w:t>Record the fault code.</w:t>
      </w:r>
    </w:p>
    <w:p w14:paraId="2760246F" w14:textId="77777777" w:rsidR="00CB5D99" w:rsidRDefault="000379E4">
      <w:pPr>
        <w:pStyle w:val="ListNumber"/>
        <w:keepNext/>
        <w:keepLines/>
      </w:pPr>
      <w:r>
        <w:t>Record the failed step.</w:t>
      </w:r>
    </w:p>
    <w:p w14:paraId="2E627245" w14:textId="77777777" w:rsidR="00CB5D99" w:rsidRDefault="000379E4">
      <w:pPr>
        <w:pStyle w:val="ListNumber"/>
        <w:keepNext/>
        <w:keepLines/>
      </w:pPr>
      <w:r>
        <w:t>Record the expected and actual values if required by local process.</w:t>
      </w:r>
    </w:p>
    <w:p w14:paraId="11C68089" w14:textId="77777777" w:rsidR="00CB5D99" w:rsidRDefault="000379E4">
      <w:pPr>
        <w:pStyle w:val="ListNumber"/>
        <w:keepNext/>
        <w:keepLines/>
      </w:pPr>
      <w:r>
        <w:t>Export the failed run.</w:t>
      </w:r>
    </w:p>
    <w:p w14:paraId="073DB57B" w14:textId="77777777" w:rsidR="00CB5D99" w:rsidRDefault="000379E4">
      <w:pPr>
        <w:pStyle w:val="ListNumber"/>
        <w:keepLines/>
      </w:pPr>
      <w:r>
        <w:t>Correct the likely cause before starting another run.</w:t>
      </w:r>
    </w:p>
    <w:p w14:paraId="6567DB84" w14:textId="0E6A606E" w:rsidR="00CB5D99" w:rsidRDefault="000379E4" w:rsidP="00E3510F">
      <w:pPr>
        <w:keepNext/>
        <w:keepLines/>
        <w:ind w:firstLine="0"/>
      </w:pPr>
      <w:r>
        <w:t xml:space="preserve">If the </w:t>
      </w:r>
      <w:r w:rsidR="005C40E4">
        <w:t>EOL Export Software</w:t>
      </w:r>
      <w:r>
        <w:t xml:space="preserve"> reports a failure during One</w:t>
      </w:r>
      <w:r w:rsidR="005C40E4">
        <w:t xml:space="preserve"> </w:t>
      </w:r>
      <w:r>
        <w:t>Click</w:t>
      </w:r>
      <w:r w:rsidR="005C40E4">
        <w:t xml:space="preserve"> Test</w:t>
      </w:r>
      <w:r>
        <w:t>:</w:t>
      </w:r>
    </w:p>
    <w:p w14:paraId="5C5D3AC2" w14:textId="23804EEF" w:rsidR="00CB5D99" w:rsidRDefault="000379E4" w:rsidP="00B751EF">
      <w:pPr>
        <w:pStyle w:val="ListNumber"/>
        <w:keepNext/>
        <w:keepLines/>
        <w:numPr>
          <w:ilvl w:val="0"/>
          <w:numId w:val="10"/>
        </w:numPr>
        <w:ind w:left="432"/>
      </w:pPr>
      <w:r>
        <w:t>Read the latest Activity Log entry.</w:t>
      </w:r>
    </w:p>
    <w:p w14:paraId="7FA3FC37" w14:textId="48622E23" w:rsidR="00CB5D99" w:rsidRDefault="000379E4">
      <w:pPr>
        <w:pStyle w:val="ListNumber"/>
        <w:keepNext/>
        <w:keepLines/>
      </w:pPr>
      <w:r>
        <w:t xml:space="preserve">Determine whether the failure is in firmware upload, </w:t>
      </w:r>
      <w:r w:rsidR="00575942">
        <w:t>EOL Test Fixture</w:t>
      </w:r>
      <w:r>
        <w:t xml:space="preserve"> start, live run status, LED wait, or export.</w:t>
      </w:r>
    </w:p>
    <w:p w14:paraId="510FBEB8" w14:textId="301B7255" w:rsidR="00CB5D99" w:rsidRDefault="000379E4">
      <w:pPr>
        <w:pStyle w:val="ListNumber"/>
        <w:keepLines/>
      </w:pPr>
      <w:r>
        <w:t>Correct that issue before restarting One Click</w:t>
      </w:r>
      <w:r w:rsidR="00575942">
        <w:t xml:space="preserve"> Test</w:t>
      </w:r>
      <w:r>
        <w:t>.</w:t>
      </w:r>
    </w:p>
    <w:p w14:paraId="641472AE" w14:textId="77777777" w:rsidR="00CB5D99" w:rsidRDefault="000379E4" w:rsidP="00E3510F">
      <w:pPr>
        <w:pStyle w:val="Heading1"/>
        <w:ind w:firstLine="0"/>
      </w:pPr>
      <w:r>
        <w:t>General Rules</w:t>
      </w:r>
    </w:p>
    <w:p w14:paraId="7F80753E" w14:textId="77777777" w:rsidR="00CB5D99" w:rsidRDefault="000379E4">
      <w:pPr>
        <w:pStyle w:val="ListBullet"/>
        <w:keepNext/>
        <w:keepLines/>
      </w:pPr>
      <w:r>
        <w:t>Do not bypass communication, reset, or fault-check failures.</w:t>
      </w:r>
    </w:p>
    <w:p w14:paraId="7E1ECB46" w14:textId="77777777" w:rsidR="00CB5D99" w:rsidRDefault="000379E4">
      <w:pPr>
        <w:pStyle w:val="ListBullet"/>
        <w:keepNext/>
        <w:keepLines/>
      </w:pPr>
      <w:r>
        <w:t>Do not rerun the same failing setup repeatedly without checking the station.</w:t>
      </w:r>
    </w:p>
    <w:p w14:paraId="7E693117" w14:textId="77777777" w:rsidR="00CB5D99" w:rsidRDefault="000379E4">
      <w:pPr>
        <w:pStyle w:val="ListBullet"/>
        <w:keepNext/>
        <w:keepLines/>
      </w:pPr>
      <w:r>
        <w:t>If the same failure appears on multiple boards, suspect the station before the DUT.</w:t>
      </w:r>
    </w:p>
    <w:p w14:paraId="248D3884" w14:textId="027A237D" w:rsidR="00CB5D99" w:rsidRDefault="000379E4">
      <w:pPr>
        <w:pStyle w:val="ListBullet"/>
        <w:keepLines/>
      </w:pPr>
      <w:r>
        <w:t xml:space="preserve">If the </w:t>
      </w:r>
      <w:r w:rsidR="00575942">
        <w:t xml:space="preserve">EOL Export Software </w:t>
      </w:r>
      <w:r>
        <w:t xml:space="preserve">and </w:t>
      </w:r>
      <w:r w:rsidR="00575942">
        <w:t>EOL Test Fixture</w:t>
      </w:r>
      <w:r>
        <w:t xml:space="preserve"> disagree about the state of the run, trust the fixture screen first, then export and inspect the </w:t>
      </w:r>
      <w:r w:rsidR="00575942">
        <w:t>.csv</w:t>
      </w:r>
      <w:r>
        <w:t>.</w:t>
      </w:r>
    </w:p>
    <w:p w14:paraId="58BDEEDA" w14:textId="77777777" w:rsidR="00CB5D99" w:rsidRDefault="000379E4" w:rsidP="00E3510F">
      <w:pPr>
        <w:pStyle w:val="Heading1"/>
        <w:ind w:firstLine="0"/>
      </w:pPr>
      <w:r>
        <w:t>Quick Symptom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B5D99" w14:paraId="6213168E" w14:textId="77777777">
        <w:trPr>
          <w:tblHeader/>
          <w:jc w:val="center"/>
        </w:trPr>
        <w:tc>
          <w:tcPr>
            <w:tcW w:w="3312" w:type="dxa"/>
            <w:shd w:val="clear" w:color="auto" w:fill="BFBFBF"/>
          </w:tcPr>
          <w:p w14:paraId="0981054E" w14:textId="77777777" w:rsidR="00CB5D99" w:rsidRDefault="000379E4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Symptom</w:t>
            </w:r>
          </w:p>
        </w:tc>
        <w:tc>
          <w:tcPr>
            <w:tcW w:w="3312" w:type="dxa"/>
            <w:shd w:val="clear" w:color="auto" w:fill="BFBFBF"/>
          </w:tcPr>
          <w:p w14:paraId="35B5283A" w14:textId="77777777" w:rsidR="00CB5D99" w:rsidRDefault="000379E4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Likely Cause</w:t>
            </w:r>
          </w:p>
        </w:tc>
        <w:tc>
          <w:tcPr>
            <w:tcW w:w="3312" w:type="dxa"/>
            <w:shd w:val="clear" w:color="auto" w:fill="BFBFBF"/>
          </w:tcPr>
          <w:p w14:paraId="01D4F6F7" w14:textId="77777777" w:rsidR="00CB5D99" w:rsidRDefault="000379E4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Required Action</w:t>
            </w:r>
          </w:p>
        </w:tc>
      </w:tr>
      <w:tr w:rsidR="00CB5D99" w14:paraId="4E51130B" w14:textId="77777777">
        <w:trPr>
          <w:cantSplit/>
          <w:jc w:val="center"/>
        </w:trPr>
        <w:tc>
          <w:tcPr>
            <w:tcW w:w="3312" w:type="dxa"/>
          </w:tcPr>
          <w:p w14:paraId="1155219A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No fixture COM port appears</w:t>
            </w:r>
          </w:p>
        </w:tc>
        <w:tc>
          <w:tcPr>
            <w:tcW w:w="3312" w:type="dxa"/>
          </w:tcPr>
          <w:p w14:paraId="09F6DD87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PC connection / ST-LINK</w:t>
            </w:r>
          </w:p>
        </w:tc>
        <w:tc>
          <w:tcPr>
            <w:tcW w:w="3312" w:type="dxa"/>
          </w:tcPr>
          <w:p w14:paraId="5E9D2995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Check USB cable, ST-LINK connection, Device Manager, and correct fixture port</w:t>
            </w:r>
          </w:p>
        </w:tc>
      </w:tr>
      <w:tr w:rsidR="00CB5D99" w14:paraId="50C76A89" w14:textId="77777777">
        <w:trPr>
          <w:cantSplit/>
          <w:jc w:val="center"/>
        </w:trPr>
        <w:tc>
          <w:tcPr>
            <w:tcW w:w="3312" w:type="dxa"/>
          </w:tcPr>
          <w:p w14:paraId="175465A4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Programmer not detected</w:t>
            </w:r>
          </w:p>
        </w:tc>
        <w:tc>
          <w:tcPr>
            <w:tcW w:w="3312" w:type="dxa"/>
          </w:tcPr>
          <w:p w14:paraId="1BCBF37C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Programmer path</w:t>
            </w:r>
          </w:p>
        </w:tc>
        <w:tc>
          <w:tcPr>
            <w:tcW w:w="3312" w:type="dxa"/>
          </w:tcPr>
          <w:p w14:paraId="7A48AAA5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Check programmer cable, USB connection, and that only the intended programmer is attached</w:t>
            </w:r>
          </w:p>
        </w:tc>
      </w:tr>
      <w:tr w:rsidR="00CB5D99" w14:paraId="4F9DD831" w14:textId="77777777">
        <w:trPr>
          <w:cantSplit/>
          <w:jc w:val="center"/>
        </w:trPr>
        <w:tc>
          <w:tcPr>
            <w:tcW w:w="3312" w:type="dxa"/>
          </w:tcPr>
          <w:p w14:paraId="0D4EE782" w14:textId="13A91520" w:rsidR="00CB5D99" w:rsidRDefault="000379E4">
            <w:pPr>
              <w:keepLines/>
              <w:spacing w:after="0"/>
              <w:ind w:firstLine="0"/>
              <w:jc w:val="left"/>
            </w:pPr>
            <w:r>
              <w:t>One Click</w:t>
            </w:r>
            <w:r w:rsidR="00575942">
              <w:t xml:space="preserve"> Test</w:t>
            </w:r>
            <w:r>
              <w:t xml:space="preserve"> will not start</w:t>
            </w:r>
          </w:p>
        </w:tc>
        <w:tc>
          <w:tcPr>
            <w:tcW w:w="3312" w:type="dxa"/>
          </w:tcPr>
          <w:p w14:paraId="2714229F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App readiness</w:t>
            </w:r>
          </w:p>
        </w:tc>
        <w:tc>
          <w:tcPr>
            <w:tcW w:w="3312" w:type="dxa"/>
          </w:tcPr>
          <w:p w14:paraId="4A80F0AC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Confirm fixture port detected, programmer detected, and no other One Click run is active</w:t>
            </w:r>
          </w:p>
        </w:tc>
      </w:tr>
      <w:tr w:rsidR="00CB5D99" w14:paraId="52DADCF2" w14:textId="77777777">
        <w:trPr>
          <w:cantSplit/>
          <w:jc w:val="center"/>
        </w:trPr>
        <w:tc>
          <w:tcPr>
            <w:tcW w:w="3312" w:type="dxa"/>
          </w:tcPr>
          <w:p w14:paraId="757BA43E" w14:textId="6758769B" w:rsidR="00CB5D99" w:rsidRDefault="000379E4">
            <w:pPr>
              <w:keepLines/>
              <w:spacing w:after="0"/>
              <w:ind w:firstLine="0"/>
              <w:jc w:val="left"/>
            </w:pPr>
            <w:r>
              <w:t xml:space="preserve">One Click </w:t>
            </w:r>
            <w:r w:rsidR="00575942">
              <w:t xml:space="preserve">Test </w:t>
            </w:r>
            <w:r>
              <w:t>stops at LEDs</w:t>
            </w:r>
          </w:p>
        </w:tc>
        <w:tc>
          <w:tcPr>
            <w:tcW w:w="3312" w:type="dxa"/>
          </w:tcPr>
          <w:p w14:paraId="2358D390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Normal manual hold point</w:t>
            </w:r>
          </w:p>
        </w:tc>
        <w:tc>
          <w:tcPr>
            <w:tcW w:w="3312" w:type="dxa"/>
          </w:tcPr>
          <w:p w14:paraId="21B90AAA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 xml:space="preserve">Go to the fixture and press </w:t>
            </w:r>
            <w:r w:rsidRPr="00575942">
              <w:rPr>
                <w:rFonts w:cs="Times New Roman"/>
                <w:szCs w:val="24"/>
              </w:rPr>
              <w:t xml:space="preserve">LED's </w:t>
            </w:r>
            <w:r w:rsidRPr="00575942">
              <w:rPr>
                <w:rFonts w:eastAsia="Consolas" w:cs="Times New Roman"/>
                <w:szCs w:val="24"/>
              </w:rPr>
              <w:t>GOOD</w:t>
            </w:r>
            <w:r w:rsidRPr="00575942">
              <w:rPr>
                <w:rFonts w:cs="Times New Roman"/>
                <w:szCs w:val="24"/>
              </w:rPr>
              <w:t xml:space="preserve"> or LED's </w:t>
            </w:r>
            <w:r w:rsidRPr="00575942">
              <w:rPr>
                <w:rFonts w:eastAsia="Consolas" w:cs="Times New Roman"/>
                <w:szCs w:val="24"/>
              </w:rPr>
              <w:t>BAD</w:t>
            </w:r>
          </w:p>
        </w:tc>
      </w:tr>
      <w:tr w:rsidR="00CB5D99" w14:paraId="30D29736" w14:textId="77777777">
        <w:trPr>
          <w:cantSplit/>
          <w:jc w:val="center"/>
        </w:trPr>
        <w:tc>
          <w:tcPr>
            <w:tcW w:w="3312" w:type="dxa"/>
          </w:tcPr>
          <w:p w14:paraId="315B0ACE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lastRenderedPageBreak/>
              <w:t>Export says not ready</w:t>
            </w:r>
          </w:p>
        </w:tc>
        <w:tc>
          <w:tcPr>
            <w:tcW w:w="3312" w:type="dxa"/>
          </w:tcPr>
          <w:p w14:paraId="0CBA40FA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Run still active</w:t>
            </w:r>
          </w:p>
        </w:tc>
        <w:tc>
          <w:tcPr>
            <w:tcW w:w="3312" w:type="dxa"/>
          </w:tcPr>
          <w:p w14:paraId="605B7CE0" w14:textId="5A2D6FEA" w:rsidR="00CB5D99" w:rsidRDefault="000379E4">
            <w:pPr>
              <w:keepLines/>
              <w:spacing w:after="0"/>
              <w:ind w:firstLine="0"/>
              <w:jc w:val="left"/>
            </w:pPr>
            <w:r>
              <w:t xml:space="preserve">Confirm the </w:t>
            </w:r>
            <w:r w:rsidR="00A55FDC">
              <w:t xml:space="preserve">EOL Test Fixture </w:t>
            </w:r>
            <w:r>
              <w:t xml:space="preserve">has reached </w:t>
            </w:r>
            <w:r w:rsidRPr="00575942">
              <w:rPr>
                <w:rFonts w:eastAsia="Consolas" w:cs="Times New Roman"/>
                <w:szCs w:val="24"/>
              </w:rPr>
              <w:t>Test</w:t>
            </w:r>
            <w:r w:rsidR="00575942" w:rsidRPr="00575942">
              <w:rPr>
                <w:rFonts w:eastAsia="Consolas" w:cs="Times New Roman"/>
                <w:szCs w:val="24"/>
              </w:rPr>
              <w:t xml:space="preserve"> </w:t>
            </w:r>
            <w:r w:rsidRPr="00575942">
              <w:rPr>
                <w:rFonts w:eastAsia="Consolas" w:cs="Times New Roman"/>
                <w:szCs w:val="24"/>
              </w:rPr>
              <w:t>Complete</w:t>
            </w:r>
            <w:r w:rsidR="00575942" w:rsidRPr="00575942">
              <w:rPr>
                <w:rFonts w:eastAsia="Consolas" w:cs="Times New Roman"/>
                <w:szCs w:val="24"/>
              </w:rPr>
              <w:t xml:space="preserve"> </w:t>
            </w:r>
            <w:r w:rsidRPr="00575942">
              <w:rPr>
                <w:rFonts w:eastAsia="Consolas" w:cs="Times New Roman"/>
                <w:szCs w:val="24"/>
              </w:rPr>
              <w:t>Screen</w:t>
            </w:r>
            <w:r w:rsidRPr="00575942">
              <w:rPr>
                <w:rFonts w:cs="Times New Roman"/>
                <w:szCs w:val="24"/>
              </w:rPr>
              <w:t xml:space="preserve"> or </w:t>
            </w:r>
            <w:r w:rsidRPr="00575942">
              <w:rPr>
                <w:rFonts w:eastAsia="Consolas" w:cs="Times New Roman"/>
                <w:szCs w:val="24"/>
              </w:rPr>
              <w:t>Fault</w:t>
            </w:r>
            <w:r w:rsidR="00575942" w:rsidRPr="00575942">
              <w:rPr>
                <w:rFonts w:eastAsia="Consolas" w:cs="Times New Roman"/>
                <w:szCs w:val="24"/>
              </w:rPr>
              <w:t xml:space="preserve"> </w:t>
            </w:r>
            <w:r w:rsidRPr="00575942">
              <w:rPr>
                <w:rFonts w:eastAsia="Consolas" w:cs="Times New Roman"/>
                <w:szCs w:val="24"/>
              </w:rPr>
              <w:t>Screen</w:t>
            </w:r>
          </w:p>
        </w:tc>
      </w:tr>
      <w:tr w:rsidR="00CB5D99" w14:paraId="62C5FE29" w14:textId="77777777">
        <w:trPr>
          <w:cantSplit/>
          <w:jc w:val="center"/>
        </w:trPr>
        <w:tc>
          <w:tcPr>
            <w:tcW w:w="3312" w:type="dxa"/>
          </w:tcPr>
          <w:p w14:paraId="19FFB36F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Export says already exported</w:t>
            </w:r>
          </w:p>
        </w:tc>
        <w:tc>
          <w:tcPr>
            <w:tcW w:w="3312" w:type="dxa"/>
          </w:tcPr>
          <w:p w14:paraId="01936160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Report state</w:t>
            </w:r>
          </w:p>
        </w:tc>
        <w:tc>
          <w:tcPr>
            <w:tcW w:w="3312" w:type="dxa"/>
          </w:tcPr>
          <w:p w14:paraId="0E0B4E42" w14:textId="7AA0D240" w:rsidR="00CB5D99" w:rsidRDefault="000379E4">
            <w:pPr>
              <w:keepLines/>
              <w:spacing w:after="0"/>
              <w:ind w:firstLine="0"/>
              <w:jc w:val="left"/>
            </w:pPr>
            <w:r>
              <w:t xml:space="preserve">Check File Explorer for the existing </w:t>
            </w:r>
            <w:r w:rsidR="00575942">
              <w:t>.csv</w:t>
            </w:r>
          </w:p>
        </w:tc>
      </w:tr>
      <w:tr w:rsidR="00CB5D99" w14:paraId="6675BDC2" w14:textId="77777777">
        <w:trPr>
          <w:cantSplit/>
          <w:jc w:val="center"/>
        </w:trPr>
        <w:tc>
          <w:tcPr>
            <w:tcW w:w="3312" w:type="dxa"/>
          </w:tcPr>
          <w:p w14:paraId="60B45B79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Repeated relay failures</w:t>
            </w:r>
          </w:p>
        </w:tc>
        <w:tc>
          <w:tcPr>
            <w:tcW w:w="3312" w:type="dxa"/>
          </w:tcPr>
          <w:p w14:paraId="02261AC3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Output hardware or readback</w:t>
            </w:r>
          </w:p>
        </w:tc>
        <w:tc>
          <w:tcPr>
            <w:tcW w:w="3312" w:type="dxa"/>
          </w:tcPr>
          <w:p w14:paraId="0ADD4A3D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Check relay wiring, contact readback, and relay board behavior</w:t>
            </w:r>
          </w:p>
        </w:tc>
      </w:tr>
      <w:tr w:rsidR="00CB5D99" w14:paraId="594FF395" w14:textId="77777777">
        <w:trPr>
          <w:cantSplit/>
          <w:jc w:val="center"/>
        </w:trPr>
        <w:tc>
          <w:tcPr>
            <w:tcW w:w="3312" w:type="dxa"/>
          </w:tcPr>
          <w:p w14:paraId="4DFDA3C4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Button or LED state mismatch</w:t>
            </w:r>
          </w:p>
        </w:tc>
        <w:tc>
          <w:tcPr>
            <w:tcW w:w="3312" w:type="dxa"/>
          </w:tcPr>
          <w:p w14:paraId="16808121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Button/LED interface</w:t>
            </w:r>
          </w:p>
        </w:tc>
        <w:tc>
          <w:tcPr>
            <w:tcW w:w="3312" w:type="dxa"/>
          </w:tcPr>
          <w:p w14:paraId="5AE68A2E" w14:textId="77777777" w:rsidR="00CB5D99" w:rsidRDefault="000379E4">
            <w:pPr>
              <w:keepLines/>
              <w:spacing w:after="0"/>
              <w:ind w:firstLine="0"/>
              <w:jc w:val="left"/>
            </w:pPr>
            <w:r>
              <w:t>Check Q3 inputs, button wiring, and LED hardware</w:t>
            </w:r>
          </w:p>
        </w:tc>
      </w:tr>
    </w:tbl>
    <w:p w14:paraId="6B40720B" w14:textId="77777777" w:rsidR="00CB5D99" w:rsidRDefault="00CB5D99"/>
    <w:p w14:paraId="226404D0" w14:textId="5D914770" w:rsidR="00CB5D99" w:rsidRDefault="00550F0A" w:rsidP="00E3510F">
      <w:pPr>
        <w:pStyle w:val="Heading1"/>
        <w:ind w:firstLine="0"/>
      </w:pPr>
      <w:r>
        <w:t>EOL Test Fixture Failures</w:t>
      </w:r>
    </w:p>
    <w:p w14:paraId="721959EE" w14:textId="77777777" w:rsidR="00CB5D99" w:rsidRDefault="000379E4" w:rsidP="00E3510F">
      <w:pPr>
        <w:pStyle w:val="Heading2"/>
        <w:ind w:firstLine="0"/>
      </w:pPr>
      <w:r>
        <w:t xml:space="preserve">Communication Failures </w:t>
      </w:r>
      <w:proofErr w:type="gramStart"/>
      <w:r>
        <w:t xml:space="preserve">( </w:t>
      </w:r>
      <w:r>
        <w:rPr>
          <w:rFonts w:ascii="Consolas" w:eastAsia="Consolas" w:hAnsi="Consolas" w:cs="Consolas"/>
          <w:b w:val="0"/>
          <w:sz w:val="21"/>
        </w:rPr>
        <w:t>0</w:t>
      </w:r>
      <w:proofErr w:type="gramEnd"/>
      <w:r>
        <w:rPr>
          <w:rFonts w:ascii="Consolas" w:eastAsia="Consolas" w:hAnsi="Consolas" w:cs="Consolas"/>
          <w:b w:val="0"/>
          <w:sz w:val="21"/>
        </w:rPr>
        <w:t>x</w:t>
      </w:r>
      <w:proofErr w:type="gramStart"/>
      <w:r>
        <w:rPr>
          <w:rFonts w:ascii="Consolas" w:eastAsia="Consolas" w:hAnsi="Consolas" w:cs="Consolas"/>
          <w:b w:val="0"/>
          <w:sz w:val="21"/>
        </w:rPr>
        <w:t>0101</w:t>
      </w:r>
      <w:r>
        <w:t xml:space="preserve"> ,</w:t>
      </w:r>
      <w:proofErr w:type="gramEnd"/>
      <w:r>
        <w:t xml:space="preserve"> </w:t>
      </w:r>
      <w:r>
        <w:rPr>
          <w:rFonts w:ascii="Consolas" w:eastAsia="Consolas" w:hAnsi="Consolas" w:cs="Consolas"/>
          <w:b w:val="0"/>
          <w:sz w:val="21"/>
        </w:rPr>
        <w:t>0x</w:t>
      </w:r>
      <w:proofErr w:type="gramStart"/>
      <w:r>
        <w:rPr>
          <w:rFonts w:ascii="Consolas" w:eastAsia="Consolas" w:hAnsi="Consolas" w:cs="Consolas"/>
          <w:b w:val="0"/>
          <w:sz w:val="21"/>
        </w:rPr>
        <w:t>0102</w:t>
      </w:r>
      <w:r>
        <w:t xml:space="preserve"> )</w:t>
      </w:r>
      <w:proofErr w:type="gramEnd"/>
    </w:p>
    <w:p w14:paraId="519BEC68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65C92FD0" w14:textId="77777777" w:rsidR="00CB5D99" w:rsidRDefault="000379E4">
      <w:pPr>
        <w:pStyle w:val="ListBullet"/>
        <w:keepLines/>
      </w:pPr>
      <w:r>
        <w:t>The fixture did not receive the expected PONG</w:t>
      </w:r>
    </w:p>
    <w:p w14:paraId="723C3D30" w14:textId="77777777" w:rsidR="00CB5D99" w:rsidRDefault="000379E4">
      <w:pPr>
        <w:pStyle w:val="ListBullet"/>
        <w:keepLines/>
      </w:pPr>
      <w:r>
        <w:t>Or it received the wrong reply</w:t>
      </w:r>
    </w:p>
    <w:p w14:paraId="0C045998" w14:textId="77777777" w:rsidR="00CB5D99" w:rsidRDefault="000379E4" w:rsidP="00E3510F">
      <w:pPr>
        <w:keepNext/>
        <w:keepLines/>
        <w:ind w:firstLine="0"/>
      </w:pPr>
      <w:r>
        <w:t>First checks:</w:t>
      </w:r>
    </w:p>
    <w:p w14:paraId="1DEDD923" w14:textId="397B8F83" w:rsidR="00CB5D99" w:rsidRDefault="000379E4" w:rsidP="00575942">
      <w:pPr>
        <w:pStyle w:val="ListNumber"/>
        <w:keepNext/>
        <w:keepLines/>
        <w:numPr>
          <w:ilvl w:val="0"/>
          <w:numId w:val="11"/>
        </w:numPr>
        <w:ind w:left="432"/>
      </w:pPr>
      <w:r>
        <w:t xml:space="preserve">Confirm the Rite-Hite Connect </w:t>
      </w:r>
      <w:r w:rsidR="00A55FDC">
        <w:t>M</w:t>
      </w:r>
      <w:r>
        <w:t>odule is powered.</w:t>
      </w:r>
    </w:p>
    <w:p w14:paraId="48AFE10A" w14:textId="1CCA343D" w:rsidR="00CB5D99" w:rsidRDefault="000379E4">
      <w:pPr>
        <w:pStyle w:val="ListNumber"/>
        <w:keepNext/>
        <w:keepLines/>
      </w:pPr>
      <w:r>
        <w:t>Confirm the correct ESP32 test firmware is loaded</w:t>
      </w:r>
      <w:r w:rsidR="00A55FDC">
        <w:t xml:space="preserve"> onto the Rite-Hite Connect Module</w:t>
      </w:r>
      <w:r>
        <w:t>.</w:t>
      </w:r>
    </w:p>
    <w:p w14:paraId="1E5927DC" w14:textId="4DF27E7E" w:rsidR="00CB5D99" w:rsidRDefault="000379E4">
      <w:pPr>
        <w:pStyle w:val="ListNumber"/>
        <w:keepNext/>
        <w:keepLines/>
      </w:pPr>
      <w:r>
        <w:t xml:space="preserve">Check </w:t>
      </w:r>
      <w:r w:rsidR="00A55FDC">
        <w:t xml:space="preserve">the </w:t>
      </w:r>
      <w:r>
        <w:t>STM32 to ESP32 serial wiring</w:t>
      </w:r>
      <w:r w:rsidR="00A55FDC">
        <w:t xml:space="preserve"> (Rite-Hite Connect Module to EOL Test Fixture)</w:t>
      </w:r>
      <w:r>
        <w:t>.</w:t>
      </w:r>
    </w:p>
    <w:p w14:paraId="5D5AD3A0" w14:textId="77777777" w:rsidR="00CB5D99" w:rsidRDefault="000379E4">
      <w:pPr>
        <w:pStyle w:val="ListNumber"/>
        <w:keepLines/>
      </w:pPr>
      <w:r>
        <w:t>Check for loose connectors.</w:t>
      </w:r>
    </w:p>
    <w:p w14:paraId="00757D84" w14:textId="77777777" w:rsidR="00CB5D99" w:rsidRDefault="000379E4" w:rsidP="00E3510F">
      <w:pPr>
        <w:keepNext/>
        <w:keepLines/>
        <w:ind w:firstLine="0"/>
      </w:pPr>
      <w:r>
        <w:t>Escalate if:</w:t>
      </w:r>
    </w:p>
    <w:p w14:paraId="365CE302" w14:textId="77777777" w:rsidR="00CB5D99" w:rsidRDefault="000379E4">
      <w:pPr>
        <w:pStyle w:val="ListBullet"/>
        <w:keepLines/>
      </w:pPr>
      <w:r>
        <w:t>The same fault repeats after power and wiring are confirmed.</w:t>
      </w:r>
    </w:p>
    <w:p w14:paraId="247D8418" w14:textId="77777777" w:rsidR="00CB5D99" w:rsidRDefault="000379E4" w:rsidP="00E3510F">
      <w:pPr>
        <w:pStyle w:val="Heading2"/>
        <w:ind w:firstLine="0"/>
      </w:pPr>
      <w:r>
        <w:t xml:space="preserve">MCU Reset Failures ( </w:t>
      </w:r>
      <w:r>
        <w:rPr>
          <w:rFonts w:ascii="Consolas" w:eastAsia="Consolas" w:hAnsi="Consolas" w:cs="Consolas"/>
          <w:b w:val="0"/>
          <w:sz w:val="21"/>
        </w:rPr>
        <w:t>0x0201</w:t>
      </w:r>
      <w:r>
        <w:t xml:space="preserve"> to </w:t>
      </w:r>
      <w:r>
        <w:rPr>
          <w:rFonts w:ascii="Consolas" w:eastAsia="Consolas" w:hAnsi="Consolas" w:cs="Consolas"/>
          <w:b w:val="0"/>
          <w:sz w:val="21"/>
        </w:rPr>
        <w:t>0x0203</w:t>
      </w:r>
      <w:r>
        <w:t xml:space="preserve"> )</w:t>
      </w:r>
    </w:p>
    <w:p w14:paraId="7E414CC7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2A2B7A1C" w14:textId="77777777" w:rsidR="00CB5D99" w:rsidRDefault="000379E4">
      <w:pPr>
        <w:pStyle w:val="ListBullet"/>
        <w:keepLines/>
      </w:pPr>
      <w:r>
        <w:t>The reset pulse path failed</w:t>
      </w:r>
    </w:p>
    <w:p w14:paraId="60F85BE9" w14:textId="77777777" w:rsidR="00CB5D99" w:rsidRDefault="000379E4">
      <w:pPr>
        <w:pStyle w:val="ListBullet"/>
        <w:keepLines/>
      </w:pPr>
      <w:r>
        <w:t>Or the target did not come back correctly after reset</w:t>
      </w:r>
    </w:p>
    <w:p w14:paraId="32EAEE62" w14:textId="77777777" w:rsidR="00CB5D99" w:rsidRDefault="000379E4" w:rsidP="00E3510F">
      <w:pPr>
        <w:keepNext/>
        <w:keepLines/>
        <w:ind w:firstLine="0"/>
      </w:pPr>
      <w:r>
        <w:t>First checks:</w:t>
      </w:r>
    </w:p>
    <w:p w14:paraId="79C7FF4A" w14:textId="68DFED56" w:rsidR="00CB5D99" w:rsidRDefault="000379E4" w:rsidP="00575942">
      <w:pPr>
        <w:pStyle w:val="ListNumber"/>
        <w:keepNext/>
        <w:keepLines/>
        <w:numPr>
          <w:ilvl w:val="0"/>
          <w:numId w:val="12"/>
        </w:numPr>
        <w:ind w:left="432"/>
      </w:pPr>
      <w:r>
        <w:t>Check the reset wiring and hardware path.</w:t>
      </w:r>
    </w:p>
    <w:p w14:paraId="0899A3FC" w14:textId="77777777" w:rsidR="00CB5D99" w:rsidRDefault="000379E4">
      <w:pPr>
        <w:pStyle w:val="ListNumber"/>
        <w:keepNext/>
        <w:keepLines/>
      </w:pPr>
      <w:r>
        <w:t>Confirm the target reboots normally.</w:t>
      </w:r>
    </w:p>
    <w:p w14:paraId="0934B5D2" w14:textId="77777777" w:rsidR="00CB5D99" w:rsidRDefault="000379E4">
      <w:pPr>
        <w:pStyle w:val="ListNumber"/>
        <w:keepNext/>
        <w:keepLines/>
      </w:pPr>
      <w:r>
        <w:t>Confirm the target returns the expected reply after reset.</w:t>
      </w:r>
    </w:p>
    <w:p w14:paraId="462FE067" w14:textId="77777777" w:rsidR="00CB5D99" w:rsidRDefault="000379E4" w:rsidP="00E3510F">
      <w:pPr>
        <w:keepNext/>
        <w:keepLines/>
        <w:ind w:firstLine="0"/>
      </w:pPr>
      <w:r>
        <w:t>Escalate if:</w:t>
      </w:r>
    </w:p>
    <w:p w14:paraId="35C0A237" w14:textId="77777777" w:rsidR="00CB5D99" w:rsidRDefault="000379E4">
      <w:pPr>
        <w:pStyle w:val="ListBullet"/>
        <w:keepLines/>
      </w:pPr>
      <w:r>
        <w:t>Reset failures continue on known-good targets.</w:t>
      </w:r>
    </w:p>
    <w:p w14:paraId="3A1BE6CE" w14:textId="77777777" w:rsidR="00CB5D99" w:rsidRDefault="000379E4" w:rsidP="00E3510F">
      <w:pPr>
        <w:pStyle w:val="Heading2"/>
        <w:ind w:firstLine="0"/>
      </w:pPr>
      <w:r>
        <w:lastRenderedPageBreak/>
        <w:t xml:space="preserve">Fault Check Failures ( </w:t>
      </w:r>
      <w:r>
        <w:rPr>
          <w:rFonts w:ascii="Consolas" w:eastAsia="Consolas" w:hAnsi="Consolas" w:cs="Consolas"/>
          <w:b w:val="0"/>
          <w:sz w:val="21"/>
        </w:rPr>
        <w:t>0x0301</w:t>
      </w:r>
      <w:r>
        <w:t xml:space="preserve"> to </w:t>
      </w:r>
      <w:r>
        <w:rPr>
          <w:rFonts w:ascii="Consolas" w:eastAsia="Consolas" w:hAnsi="Consolas" w:cs="Consolas"/>
          <w:b w:val="0"/>
          <w:sz w:val="21"/>
        </w:rPr>
        <w:t>0x0303</w:t>
      </w:r>
      <w:r>
        <w:t xml:space="preserve"> )</w:t>
      </w:r>
    </w:p>
    <w:p w14:paraId="5B7249F8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4A8CA6D4" w14:textId="77777777" w:rsidR="00CB5D99" w:rsidRDefault="000379E4">
      <w:pPr>
        <w:pStyle w:val="ListBullet"/>
        <w:keepNext/>
        <w:keepLines/>
      </w:pPr>
      <w:r>
        <w:t>The fault pulse path or acknowledgment failed</w:t>
      </w:r>
    </w:p>
    <w:p w14:paraId="10E8F6E6" w14:textId="77777777" w:rsidR="00CB5D99" w:rsidRDefault="000379E4" w:rsidP="00E3510F">
      <w:pPr>
        <w:keepNext/>
        <w:keepLines/>
        <w:ind w:firstLine="0"/>
      </w:pPr>
      <w:r>
        <w:t>First checks:</w:t>
      </w:r>
    </w:p>
    <w:p w14:paraId="54548DE6" w14:textId="38260AF6" w:rsidR="00CB5D99" w:rsidRDefault="000379E4" w:rsidP="00575942">
      <w:pPr>
        <w:pStyle w:val="ListNumber"/>
        <w:keepNext/>
        <w:keepLines/>
        <w:numPr>
          <w:ilvl w:val="0"/>
          <w:numId w:val="13"/>
        </w:numPr>
        <w:ind w:left="432"/>
      </w:pPr>
      <w:r>
        <w:t>Inspect the</w:t>
      </w:r>
      <w:r w:rsidR="00A55FDC">
        <w:t xml:space="preserve"> fault </w:t>
      </w:r>
      <w:r>
        <w:t>control path.</w:t>
      </w:r>
    </w:p>
    <w:p w14:paraId="4AD4A12C" w14:textId="0FEE1B35" w:rsidR="00CB5D99" w:rsidRDefault="000379E4">
      <w:pPr>
        <w:pStyle w:val="ListNumber"/>
        <w:keepNext/>
        <w:keepLines/>
      </w:pPr>
      <w:r>
        <w:t xml:space="preserve">Verify wiring from the </w:t>
      </w:r>
      <w:r w:rsidR="00A55FDC">
        <w:t>EOL Test Fixture</w:t>
      </w:r>
      <w:r>
        <w:t xml:space="preserve"> to the target.</w:t>
      </w:r>
    </w:p>
    <w:p w14:paraId="5A37EF0C" w14:textId="77777777" w:rsidR="00CB5D99" w:rsidRDefault="000379E4">
      <w:pPr>
        <w:pStyle w:val="ListNumber"/>
        <w:keepLines/>
      </w:pPr>
      <w:r>
        <w:t>Confirm the target responds to the fault-check logic.</w:t>
      </w:r>
    </w:p>
    <w:p w14:paraId="2EDA85F0" w14:textId="77777777" w:rsidR="00CB5D99" w:rsidRDefault="000379E4" w:rsidP="00E3510F">
      <w:pPr>
        <w:pStyle w:val="Heading2"/>
        <w:ind w:firstLine="0"/>
      </w:pPr>
      <w:r>
        <w:t xml:space="preserve">Digital Input Failures ( </w:t>
      </w:r>
      <w:r>
        <w:rPr>
          <w:rFonts w:ascii="Consolas" w:eastAsia="Consolas" w:hAnsi="Consolas" w:cs="Consolas"/>
          <w:b w:val="0"/>
          <w:sz w:val="21"/>
        </w:rPr>
        <w:t>0x0401</w:t>
      </w:r>
      <w:r>
        <w:t xml:space="preserve"> to </w:t>
      </w:r>
      <w:r>
        <w:rPr>
          <w:rFonts w:ascii="Consolas" w:eastAsia="Consolas" w:hAnsi="Consolas" w:cs="Consolas"/>
          <w:b w:val="0"/>
          <w:sz w:val="21"/>
        </w:rPr>
        <w:t>0x0403</w:t>
      </w:r>
      <w:r>
        <w:t xml:space="preserve"> )</w:t>
      </w:r>
    </w:p>
    <w:p w14:paraId="10511538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11A7AE55" w14:textId="77777777" w:rsidR="00CB5D99" w:rsidRDefault="000379E4">
      <w:pPr>
        <w:pStyle w:val="ListBullet"/>
        <w:keepLines/>
      </w:pPr>
      <w:r>
        <w:t>The target did not acknowledge the digital input test</w:t>
      </w:r>
    </w:p>
    <w:p w14:paraId="68D7B410" w14:textId="77777777" w:rsidR="00CB5D99" w:rsidRDefault="000379E4">
      <w:pPr>
        <w:pStyle w:val="ListBullet"/>
        <w:keepLines/>
      </w:pPr>
      <w:r>
        <w:t>Or it reported the wrong state transition</w:t>
      </w:r>
    </w:p>
    <w:p w14:paraId="3623CB11" w14:textId="77777777" w:rsidR="00CB5D99" w:rsidRDefault="000379E4" w:rsidP="00E3510F">
      <w:pPr>
        <w:keepNext/>
        <w:keepLines/>
        <w:ind w:firstLine="0"/>
      </w:pPr>
      <w:r>
        <w:t>First checks:</w:t>
      </w:r>
    </w:p>
    <w:p w14:paraId="16320B51" w14:textId="0DC44DAF" w:rsidR="00CB5D99" w:rsidRDefault="000379E4" w:rsidP="00575942">
      <w:pPr>
        <w:pStyle w:val="ListNumber"/>
        <w:keepNext/>
        <w:keepLines/>
        <w:numPr>
          <w:ilvl w:val="0"/>
          <w:numId w:val="14"/>
        </w:numPr>
        <w:ind w:left="432"/>
      </w:pPr>
      <w:r>
        <w:t>Check the digital input wiring.</w:t>
      </w:r>
    </w:p>
    <w:p w14:paraId="18E8E87D" w14:textId="77777777" w:rsidR="00CB5D99" w:rsidRDefault="000379E4">
      <w:pPr>
        <w:pStyle w:val="ListNumber"/>
        <w:keepNext/>
        <w:keepLines/>
      </w:pPr>
      <w:r>
        <w:t>Confirm the correct board or harness is attached.</w:t>
      </w:r>
    </w:p>
    <w:p w14:paraId="3A2BB085" w14:textId="77777777" w:rsidR="00CB5D99" w:rsidRDefault="000379E4">
      <w:pPr>
        <w:pStyle w:val="ListNumber"/>
        <w:keepLines/>
      </w:pPr>
      <w:r>
        <w:t>Inspect the affected channel connection.</w:t>
      </w:r>
    </w:p>
    <w:p w14:paraId="391F9F21" w14:textId="77777777" w:rsidR="00CB5D99" w:rsidRDefault="000379E4" w:rsidP="00E3510F">
      <w:pPr>
        <w:pStyle w:val="Heading2"/>
        <w:ind w:firstLine="0"/>
      </w:pPr>
      <w:r>
        <w:t xml:space="preserve">Analog Input Failures ( </w:t>
      </w:r>
      <w:r>
        <w:rPr>
          <w:rFonts w:ascii="Consolas" w:eastAsia="Consolas" w:hAnsi="Consolas" w:cs="Consolas"/>
          <w:b w:val="0"/>
          <w:sz w:val="21"/>
        </w:rPr>
        <w:t>0x0501</w:t>
      </w:r>
      <w:r>
        <w:t xml:space="preserve"> to </w:t>
      </w:r>
      <w:r>
        <w:rPr>
          <w:rFonts w:ascii="Consolas" w:eastAsia="Consolas" w:hAnsi="Consolas" w:cs="Consolas"/>
          <w:b w:val="0"/>
          <w:sz w:val="21"/>
        </w:rPr>
        <w:t>0x0503</w:t>
      </w:r>
      <w:r>
        <w:t xml:space="preserve"> )</w:t>
      </w:r>
    </w:p>
    <w:p w14:paraId="0D289367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68AB84CC" w14:textId="77777777" w:rsidR="00CB5D99" w:rsidRDefault="000379E4">
      <w:pPr>
        <w:pStyle w:val="ListBullet"/>
        <w:keepLines/>
      </w:pPr>
      <w:r>
        <w:t>No analog reply</w:t>
      </w:r>
    </w:p>
    <w:p w14:paraId="171270A9" w14:textId="77777777" w:rsidR="00CB5D99" w:rsidRDefault="000379E4">
      <w:pPr>
        <w:pStyle w:val="ListBullet"/>
        <w:keepNext/>
        <w:keepLines/>
      </w:pPr>
      <w:r>
        <w:t>Invalid analog reply</w:t>
      </w:r>
    </w:p>
    <w:p w14:paraId="3978C21C" w14:textId="77777777" w:rsidR="00CB5D99" w:rsidRDefault="000379E4">
      <w:pPr>
        <w:pStyle w:val="ListBullet"/>
        <w:keepLines/>
      </w:pPr>
      <w:r>
        <w:t>Measured value outside tolerance</w:t>
      </w:r>
    </w:p>
    <w:p w14:paraId="68BB8748" w14:textId="77777777" w:rsidR="00CB5D99" w:rsidRDefault="000379E4" w:rsidP="00E3510F">
      <w:pPr>
        <w:keepNext/>
        <w:keepLines/>
        <w:ind w:firstLine="0"/>
      </w:pPr>
      <w:r>
        <w:t>First checks:</w:t>
      </w:r>
    </w:p>
    <w:p w14:paraId="7D41D08F" w14:textId="1ACC888A" w:rsidR="00CB5D99" w:rsidRDefault="000379E4" w:rsidP="00575942">
      <w:pPr>
        <w:pStyle w:val="ListNumber"/>
        <w:keepNext/>
        <w:keepLines/>
        <w:numPr>
          <w:ilvl w:val="0"/>
          <w:numId w:val="15"/>
        </w:numPr>
        <w:ind w:left="432"/>
      </w:pPr>
      <w:r>
        <w:t>Check analog wiring and mu</w:t>
      </w:r>
      <w:r w:rsidR="00550F0A">
        <w:t>ltiplexer</w:t>
      </w:r>
      <w:r>
        <w:t xml:space="preserve"> path</w:t>
      </w:r>
      <w:r w:rsidR="00550F0A">
        <w:t xml:space="preserve"> on the relay board inside the EOL Test Fixture</w:t>
      </w:r>
      <w:r>
        <w:t>.</w:t>
      </w:r>
    </w:p>
    <w:p w14:paraId="60EB045E" w14:textId="2BFBA840" w:rsidR="00CB5D99" w:rsidRDefault="000379E4" w:rsidP="00550F0A">
      <w:pPr>
        <w:pStyle w:val="ListNumber"/>
        <w:keepNext/>
        <w:keepLines/>
      </w:pPr>
      <w:r>
        <w:t>Confirm the DAC and analog route are operating</w:t>
      </w:r>
      <w:r w:rsidR="00550F0A">
        <w:t xml:space="preserve"> in the EOL Test Fixture</w:t>
      </w:r>
      <w:r>
        <w:t>.</w:t>
      </w:r>
    </w:p>
    <w:p w14:paraId="33138542" w14:textId="5DC900C9" w:rsidR="00CB5D99" w:rsidRDefault="000379E4">
      <w:pPr>
        <w:pStyle w:val="ListNumber"/>
        <w:keepLines/>
      </w:pPr>
      <w:r>
        <w:t>Compare the expected and actual reading shown on</w:t>
      </w:r>
      <w:r w:rsidR="00550F0A">
        <w:t xml:space="preserve"> the Fault Screen</w:t>
      </w:r>
      <w:r>
        <w:t>.</w:t>
      </w:r>
    </w:p>
    <w:p w14:paraId="0EEBF92A" w14:textId="77777777" w:rsidR="00CB5D99" w:rsidRDefault="000379E4" w:rsidP="00E3510F">
      <w:pPr>
        <w:pStyle w:val="Heading2"/>
        <w:ind w:firstLine="0"/>
      </w:pPr>
      <w:r>
        <w:t xml:space="preserve">Output And Relay Failures ( </w:t>
      </w:r>
      <w:r>
        <w:rPr>
          <w:rFonts w:ascii="Consolas" w:eastAsia="Consolas" w:hAnsi="Consolas" w:cs="Consolas"/>
          <w:b w:val="0"/>
          <w:sz w:val="21"/>
        </w:rPr>
        <w:t>0x0601</w:t>
      </w:r>
      <w:r>
        <w:t xml:space="preserve"> to </w:t>
      </w:r>
      <w:r>
        <w:rPr>
          <w:rFonts w:ascii="Consolas" w:eastAsia="Consolas" w:hAnsi="Consolas" w:cs="Consolas"/>
          <w:b w:val="0"/>
          <w:sz w:val="21"/>
        </w:rPr>
        <w:t>0x0603</w:t>
      </w:r>
      <w:r>
        <w:t xml:space="preserve"> )</w:t>
      </w:r>
    </w:p>
    <w:p w14:paraId="0DC27EFA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798DF191" w14:textId="77777777" w:rsidR="00CB5D99" w:rsidRDefault="000379E4">
      <w:pPr>
        <w:pStyle w:val="ListBullet"/>
        <w:keepLines/>
      </w:pPr>
      <w:r>
        <w:t>Relay command acknowledgment failed</w:t>
      </w:r>
    </w:p>
    <w:p w14:paraId="55794315" w14:textId="77777777" w:rsidR="00CB5D99" w:rsidRDefault="000379E4">
      <w:pPr>
        <w:pStyle w:val="ListBullet"/>
        <w:keepLines/>
      </w:pPr>
      <w:r>
        <w:t>Or relay NO/NC readback did not match expectation</w:t>
      </w:r>
    </w:p>
    <w:p w14:paraId="280F5CC4" w14:textId="77777777" w:rsidR="00CB5D99" w:rsidRDefault="000379E4" w:rsidP="00E3510F">
      <w:pPr>
        <w:keepNext/>
        <w:keepLines/>
        <w:ind w:firstLine="0"/>
      </w:pPr>
      <w:r>
        <w:t>Important note:</w:t>
      </w:r>
    </w:p>
    <w:p w14:paraId="70668066" w14:textId="77777777" w:rsidR="00CB5D99" w:rsidRDefault="000379E4">
      <w:pPr>
        <w:pStyle w:val="ListBullet"/>
        <w:keepNext/>
        <w:keepLines/>
      </w:pPr>
      <w:r>
        <w:t>In the current revision, Digital Output 1 and Digital Output 2 are temporary auto-pass rows.</w:t>
      </w:r>
    </w:p>
    <w:p w14:paraId="2758C7E9" w14:textId="77777777" w:rsidR="00CB5D99" w:rsidRDefault="000379E4">
      <w:pPr>
        <w:pStyle w:val="ListBullet"/>
        <w:keepLines/>
      </w:pPr>
      <w:r>
        <w:t>Real failures in this stage are normally relay failures.</w:t>
      </w:r>
    </w:p>
    <w:p w14:paraId="13F9FD0E" w14:textId="77777777" w:rsidR="00CB5D99" w:rsidRDefault="000379E4" w:rsidP="00E3510F">
      <w:pPr>
        <w:keepNext/>
        <w:keepLines/>
        <w:ind w:firstLine="0"/>
      </w:pPr>
      <w:r>
        <w:lastRenderedPageBreak/>
        <w:t>First checks:</w:t>
      </w:r>
    </w:p>
    <w:p w14:paraId="786DB988" w14:textId="0E6AF81E" w:rsidR="00CB5D99" w:rsidRDefault="000379E4" w:rsidP="00575942">
      <w:pPr>
        <w:pStyle w:val="ListNumber"/>
        <w:keepNext/>
        <w:keepLines/>
        <w:numPr>
          <w:ilvl w:val="0"/>
          <w:numId w:val="16"/>
        </w:numPr>
        <w:ind w:left="432"/>
      </w:pPr>
      <w:r>
        <w:t>Check relay wiring.</w:t>
      </w:r>
    </w:p>
    <w:p w14:paraId="24738022" w14:textId="77777777" w:rsidR="00CB5D99" w:rsidRDefault="000379E4">
      <w:pPr>
        <w:pStyle w:val="ListNumber"/>
        <w:keepNext/>
        <w:keepLines/>
      </w:pPr>
      <w:r>
        <w:t>Check K1 and K2 readback signals.</w:t>
      </w:r>
    </w:p>
    <w:p w14:paraId="7E075737" w14:textId="77777777" w:rsidR="00CB5D99" w:rsidRDefault="000379E4">
      <w:pPr>
        <w:pStyle w:val="ListNumber"/>
        <w:keepLines/>
      </w:pPr>
      <w:r>
        <w:t>Confirm contact polarity is correct.</w:t>
      </w:r>
    </w:p>
    <w:p w14:paraId="7AA9C207" w14:textId="77777777" w:rsidR="00CB5D99" w:rsidRDefault="000379E4" w:rsidP="00E3510F">
      <w:pPr>
        <w:pStyle w:val="Heading2"/>
        <w:ind w:firstLine="0"/>
      </w:pPr>
      <w:r>
        <w:t xml:space="preserve">Buttons And LED Failures ( </w:t>
      </w:r>
      <w:r>
        <w:rPr>
          <w:rFonts w:ascii="Consolas" w:eastAsia="Consolas" w:hAnsi="Consolas" w:cs="Consolas"/>
          <w:b w:val="0"/>
          <w:sz w:val="21"/>
        </w:rPr>
        <w:t>0x0701</w:t>
      </w:r>
      <w:r>
        <w:t xml:space="preserve"> to </w:t>
      </w:r>
      <w:r>
        <w:rPr>
          <w:rFonts w:ascii="Consolas" w:eastAsia="Consolas" w:hAnsi="Consolas" w:cs="Consolas"/>
          <w:b w:val="0"/>
          <w:sz w:val="21"/>
        </w:rPr>
        <w:t>0x0705</w:t>
      </w:r>
      <w:r>
        <w:t xml:space="preserve"> )</w:t>
      </w:r>
    </w:p>
    <w:p w14:paraId="5D8579DB" w14:textId="77777777" w:rsidR="00CB5D99" w:rsidRDefault="000379E4" w:rsidP="00E3510F">
      <w:pPr>
        <w:keepNext/>
        <w:keepLines/>
        <w:ind w:firstLine="0"/>
      </w:pPr>
      <w:r>
        <w:t>Meaning:</w:t>
      </w:r>
    </w:p>
    <w:p w14:paraId="64A0B560" w14:textId="77777777" w:rsidR="00CB5D99" w:rsidRDefault="000379E4">
      <w:pPr>
        <w:pStyle w:val="ListBullet"/>
        <w:keepLines/>
      </w:pPr>
      <w:r>
        <w:t>No reply, invalid reply, timeout, operator reject, or state mismatch during the Buttons / LEDs stage</w:t>
      </w:r>
    </w:p>
    <w:p w14:paraId="045B1685" w14:textId="77777777" w:rsidR="00CB5D99" w:rsidRDefault="000379E4" w:rsidP="00E3510F">
      <w:pPr>
        <w:keepNext/>
        <w:keepLines/>
        <w:ind w:firstLine="0"/>
      </w:pPr>
      <w:r>
        <w:t>Important note:</w:t>
      </w:r>
    </w:p>
    <w:p w14:paraId="357B9C59" w14:textId="77777777" w:rsidR="00CB5D99" w:rsidRDefault="000379E4">
      <w:pPr>
        <w:pStyle w:val="ListBullet"/>
        <w:keepNext/>
        <w:keepLines/>
      </w:pPr>
      <w:r>
        <w:t>The fixture automatically drives the button sequence.</w:t>
      </w:r>
    </w:p>
    <w:p w14:paraId="6229C65D" w14:textId="77777777" w:rsidR="00CB5D99" w:rsidRDefault="000379E4">
      <w:pPr>
        <w:pStyle w:val="ListBullet"/>
        <w:keepLines/>
      </w:pPr>
      <w:r>
        <w:t>The operator only makes the final LED visual decision.</w:t>
      </w:r>
    </w:p>
    <w:p w14:paraId="77ABDB49" w14:textId="77777777" w:rsidR="00CB5D99" w:rsidRDefault="000379E4" w:rsidP="00E3510F">
      <w:pPr>
        <w:keepNext/>
        <w:keepLines/>
        <w:ind w:firstLine="0"/>
      </w:pPr>
      <w:r>
        <w:t>First checks:</w:t>
      </w:r>
    </w:p>
    <w:p w14:paraId="1708893E" w14:textId="4D1F88BD" w:rsidR="00CB5D99" w:rsidRDefault="000379E4" w:rsidP="00575942">
      <w:pPr>
        <w:pStyle w:val="ListNumber"/>
        <w:keepNext/>
        <w:keepLines/>
        <w:numPr>
          <w:ilvl w:val="0"/>
          <w:numId w:val="17"/>
        </w:numPr>
        <w:ind w:left="432"/>
      </w:pPr>
      <w:r>
        <w:t>Check the button and LED interface wiring.</w:t>
      </w:r>
    </w:p>
    <w:p w14:paraId="3D85BD9B" w14:textId="77777777" w:rsidR="00CB5D99" w:rsidRDefault="000379E4">
      <w:pPr>
        <w:pStyle w:val="ListNumber"/>
        <w:keepNext/>
        <w:keepLines/>
      </w:pPr>
      <w:r>
        <w:t>Check the Q3 input readings on the ESP32 side.</w:t>
      </w:r>
    </w:p>
    <w:p w14:paraId="4EC7B1FC" w14:textId="77777777" w:rsidR="00CB5D99" w:rsidRDefault="000379E4">
      <w:pPr>
        <w:pStyle w:val="ListNumber"/>
        <w:keepNext/>
        <w:keepLines/>
      </w:pPr>
      <w:r>
        <w:t xml:space="preserve">Confirm the LED pattern actually matches expected behavior before choosing LED's </w:t>
      </w:r>
      <w:r>
        <w:rPr>
          <w:rFonts w:ascii="Consolas" w:eastAsia="Consolas" w:hAnsi="Consolas" w:cs="Consolas"/>
          <w:sz w:val="21"/>
        </w:rPr>
        <w:t>BAD</w:t>
      </w:r>
      <w:r>
        <w:t>.</w:t>
      </w:r>
    </w:p>
    <w:p w14:paraId="5E03DFBF" w14:textId="304482C2" w:rsidR="00CB5D99" w:rsidRDefault="000379E4">
      <w:pPr>
        <w:pStyle w:val="ListNumber"/>
        <w:keepLines/>
      </w:pPr>
      <w:r>
        <w:t xml:space="preserve">If the code is </w:t>
      </w:r>
      <w:r>
        <w:rPr>
          <w:rFonts w:ascii="Consolas" w:eastAsia="Consolas" w:hAnsi="Consolas" w:cs="Consolas"/>
          <w:sz w:val="21"/>
        </w:rPr>
        <w:t>0x0705</w:t>
      </w:r>
      <w:r>
        <w:t xml:space="preserve">, inspect the measured button state path because the target saw the opposite state from what the </w:t>
      </w:r>
      <w:r w:rsidR="00550F0A">
        <w:t>EOL Test Fixture</w:t>
      </w:r>
      <w:r>
        <w:t xml:space="preserve"> expected.</w:t>
      </w:r>
    </w:p>
    <w:p w14:paraId="55AB7C00" w14:textId="20655887" w:rsidR="00CB5D99" w:rsidRDefault="00550F0A" w:rsidP="00E3510F">
      <w:pPr>
        <w:pStyle w:val="Heading1"/>
        <w:ind w:firstLine="0"/>
      </w:pPr>
      <w:r>
        <w:t>EOL Export Software Problems</w:t>
      </w:r>
    </w:p>
    <w:p w14:paraId="2EC0EF22" w14:textId="007AC2C3" w:rsidR="00CB5D99" w:rsidRDefault="00550F0A" w:rsidP="00E3510F">
      <w:pPr>
        <w:pStyle w:val="Heading2"/>
        <w:ind w:firstLine="0"/>
      </w:pPr>
      <w:r>
        <w:t>EOL Test Fixture Not Detected</w:t>
      </w:r>
    </w:p>
    <w:p w14:paraId="3AA2AABE" w14:textId="77777777" w:rsidR="00CB5D99" w:rsidRDefault="000379E4" w:rsidP="00E3510F">
      <w:pPr>
        <w:keepNext/>
        <w:keepLines/>
        <w:ind w:firstLine="0"/>
      </w:pPr>
      <w:r>
        <w:t>Symptoms:</w:t>
      </w:r>
    </w:p>
    <w:p w14:paraId="0D7D0821" w14:textId="77777777" w:rsidR="00CB5D99" w:rsidRDefault="000379E4">
      <w:pPr>
        <w:pStyle w:val="ListBullet"/>
        <w:keepLines/>
      </w:pPr>
      <w:r>
        <w:t>Connection Readiness shows no serial ports</w:t>
      </w:r>
    </w:p>
    <w:p w14:paraId="10AD89F2" w14:textId="77777777" w:rsidR="00CB5D99" w:rsidRDefault="000379E4">
      <w:pPr>
        <w:pStyle w:val="ListBullet"/>
        <w:keepNext/>
        <w:keepLines/>
      </w:pPr>
      <w:r>
        <w:t>Extract Data from Test Fixture cannot start</w:t>
      </w:r>
    </w:p>
    <w:p w14:paraId="6C91C5FA" w14:textId="77777777" w:rsidR="00CB5D99" w:rsidRDefault="000379E4">
      <w:pPr>
        <w:pStyle w:val="ListBullet"/>
        <w:keepLines/>
      </w:pPr>
      <w:r>
        <w:t>One Click does not allow start</w:t>
      </w:r>
    </w:p>
    <w:p w14:paraId="2F650973" w14:textId="77777777" w:rsidR="00CB5D99" w:rsidRDefault="000379E4" w:rsidP="00E3510F">
      <w:pPr>
        <w:keepNext/>
        <w:keepLines/>
        <w:ind w:firstLine="0"/>
      </w:pPr>
      <w:r>
        <w:t>Checks:</w:t>
      </w:r>
    </w:p>
    <w:p w14:paraId="52283D8B" w14:textId="77E8A5E8" w:rsidR="00CB5D99" w:rsidRDefault="000379E4" w:rsidP="00575942">
      <w:pPr>
        <w:pStyle w:val="ListNumber"/>
        <w:keepNext/>
        <w:keepLines/>
        <w:numPr>
          <w:ilvl w:val="0"/>
          <w:numId w:val="18"/>
        </w:numPr>
        <w:ind w:left="432"/>
      </w:pPr>
      <w:r>
        <w:t>Reconnect the fixture USB</w:t>
      </w:r>
      <w:r w:rsidR="00550F0A">
        <w:t>-C</w:t>
      </w:r>
      <w:r>
        <w:t xml:space="preserve"> cable</w:t>
      </w:r>
      <w:r w:rsidR="0039192D">
        <w:t xml:space="preserve"> labeled “EXPORT”.</w:t>
      </w:r>
    </w:p>
    <w:p w14:paraId="6CCDE33F" w14:textId="77777777" w:rsidR="00CB5D99" w:rsidRDefault="000379E4">
      <w:pPr>
        <w:pStyle w:val="ListNumber"/>
        <w:keepNext/>
        <w:keepLines/>
      </w:pPr>
      <w:r>
        <w:t>Confirm the ST-LINK virtual COM port appears in Windows.</w:t>
      </w:r>
    </w:p>
    <w:p w14:paraId="3193DB5A" w14:textId="77777777" w:rsidR="00CB5D99" w:rsidRDefault="000379E4">
      <w:pPr>
        <w:pStyle w:val="ListNumber"/>
        <w:keepLines/>
      </w:pPr>
      <w:r>
        <w:t>If multiple ST-LINK ports exist, choose the correct one manually when prompted.</w:t>
      </w:r>
    </w:p>
    <w:p w14:paraId="1052E217" w14:textId="77777777" w:rsidR="00CB5D99" w:rsidRDefault="000379E4" w:rsidP="00E3510F">
      <w:pPr>
        <w:pStyle w:val="Heading2"/>
        <w:ind w:firstLine="0"/>
      </w:pPr>
      <w:r>
        <w:t>Programmer Not Detected</w:t>
      </w:r>
    </w:p>
    <w:p w14:paraId="56B85064" w14:textId="77777777" w:rsidR="00CB5D99" w:rsidRDefault="000379E4" w:rsidP="00E3510F">
      <w:pPr>
        <w:keepNext/>
        <w:keepLines/>
        <w:ind w:firstLine="0"/>
      </w:pPr>
      <w:r>
        <w:t>Symptoms:</w:t>
      </w:r>
    </w:p>
    <w:p w14:paraId="77F0E377" w14:textId="77777777" w:rsidR="00CB5D99" w:rsidRDefault="000379E4">
      <w:pPr>
        <w:pStyle w:val="ListBullet"/>
        <w:keepLines/>
      </w:pPr>
      <w:r>
        <w:t>Upload Test Firmware cannot start</w:t>
      </w:r>
    </w:p>
    <w:p w14:paraId="6F5355F2" w14:textId="77777777" w:rsidR="00CB5D99" w:rsidRDefault="000379E4">
      <w:pPr>
        <w:pStyle w:val="ListBullet"/>
        <w:keepLines/>
      </w:pPr>
      <w:r>
        <w:t>One Click start is blocked</w:t>
      </w:r>
    </w:p>
    <w:p w14:paraId="6B151FB8" w14:textId="77777777" w:rsidR="00CB5D99" w:rsidRDefault="000379E4" w:rsidP="00E3510F">
      <w:pPr>
        <w:keepNext/>
        <w:keepLines/>
        <w:ind w:firstLine="0"/>
      </w:pPr>
      <w:r>
        <w:lastRenderedPageBreak/>
        <w:t>Checks:</w:t>
      </w:r>
    </w:p>
    <w:p w14:paraId="246ECAF5" w14:textId="5021949A" w:rsidR="00CB5D99" w:rsidRDefault="000379E4" w:rsidP="00575942">
      <w:pPr>
        <w:pStyle w:val="ListNumber"/>
        <w:keepNext/>
        <w:keepLines/>
        <w:numPr>
          <w:ilvl w:val="0"/>
          <w:numId w:val="19"/>
        </w:numPr>
        <w:ind w:left="432"/>
      </w:pPr>
      <w:r>
        <w:t xml:space="preserve">Reconnect the programmer </w:t>
      </w:r>
      <w:r w:rsidR="0039192D">
        <w:t xml:space="preserve">USB-C </w:t>
      </w:r>
      <w:r>
        <w:t>cable</w:t>
      </w:r>
      <w:r w:rsidR="0039192D">
        <w:t xml:space="preserve"> labeled “UPLOAD”</w:t>
      </w:r>
      <w:r>
        <w:t>.</w:t>
      </w:r>
    </w:p>
    <w:p w14:paraId="496CEF3F" w14:textId="77777777" w:rsidR="00CB5D99" w:rsidRDefault="000379E4">
      <w:pPr>
        <w:pStyle w:val="ListNumber"/>
        <w:keepNext/>
        <w:keepLines/>
      </w:pPr>
      <w:r>
        <w:t>Confirm the intended programmer is attached.</w:t>
      </w:r>
    </w:p>
    <w:p w14:paraId="73232058" w14:textId="77777777" w:rsidR="00CB5D99" w:rsidRDefault="000379E4">
      <w:pPr>
        <w:pStyle w:val="ListNumber"/>
        <w:keepLines/>
      </w:pPr>
      <w:r>
        <w:t>Remove extra programmer devices if multiple similar ports are present.</w:t>
      </w:r>
    </w:p>
    <w:p w14:paraId="259CD5B8" w14:textId="6A33E873" w:rsidR="00CB5D99" w:rsidRDefault="000379E4" w:rsidP="00E3510F">
      <w:pPr>
        <w:pStyle w:val="Heading2"/>
        <w:ind w:firstLine="0"/>
      </w:pPr>
      <w:r>
        <w:t xml:space="preserve">One Click </w:t>
      </w:r>
      <w:r w:rsidR="00276684">
        <w:t xml:space="preserve">Test </w:t>
      </w:r>
      <w:r>
        <w:t>Will Not Start</w:t>
      </w:r>
    </w:p>
    <w:p w14:paraId="0CBFB02A" w14:textId="77777777" w:rsidR="00CB5D99" w:rsidRDefault="000379E4" w:rsidP="00E3510F">
      <w:pPr>
        <w:keepNext/>
        <w:keepLines/>
        <w:ind w:firstLine="0"/>
      </w:pPr>
      <w:r>
        <w:t>Checks:</w:t>
      </w:r>
    </w:p>
    <w:p w14:paraId="30D5F734" w14:textId="0EC6CEFA" w:rsidR="00CB5D99" w:rsidRDefault="000379E4" w:rsidP="00575942">
      <w:pPr>
        <w:pStyle w:val="ListNumber"/>
        <w:keepNext/>
        <w:keepLines/>
        <w:numPr>
          <w:ilvl w:val="0"/>
          <w:numId w:val="20"/>
        </w:numPr>
        <w:ind w:left="432"/>
      </w:pPr>
      <w:r>
        <w:t>Confirm the fixture is detected</w:t>
      </w:r>
      <w:r w:rsidR="00C521E0">
        <w:t xml:space="preserve"> (“EXPORT” cable is connected)</w:t>
      </w:r>
      <w:r>
        <w:t>.</w:t>
      </w:r>
    </w:p>
    <w:p w14:paraId="1B79455C" w14:textId="3CBB7E74" w:rsidR="00CB5D99" w:rsidRDefault="000379E4">
      <w:pPr>
        <w:pStyle w:val="ListNumber"/>
        <w:keepNext/>
        <w:keepLines/>
      </w:pPr>
      <w:r>
        <w:t>Confirm the programmer is detected</w:t>
      </w:r>
      <w:r w:rsidR="00C521E0">
        <w:t xml:space="preserve"> (“UPLOAD” cable is connected)</w:t>
      </w:r>
      <w:r>
        <w:t>.</w:t>
      </w:r>
    </w:p>
    <w:p w14:paraId="16668822" w14:textId="5D203FED" w:rsidR="00CB5D99" w:rsidRDefault="000379E4">
      <w:pPr>
        <w:pStyle w:val="ListNumber"/>
        <w:keepNext/>
        <w:keepLines/>
      </w:pPr>
      <w:r>
        <w:t xml:space="preserve">Confirm no other One Click </w:t>
      </w:r>
      <w:r w:rsidR="00C521E0">
        <w:t xml:space="preserve">Test </w:t>
      </w:r>
      <w:r>
        <w:t>run is active.</w:t>
      </w:r>
    </w:p>
    <w:p w14:paraId="76812C2E" w14:textId="0627185F" w:rsidR="00CB5D99" w:rsidRDefault="000379E4">
      <w:pPr>
        <w:pStyle w:val="ListNumber"/>
        <w:keepLines/>
      </w:pPr>
      <w:r>
        <w:t>Check the Activity Log for the most recent error</w:t>
      </w:r>
      <w:r w:rsidR="00C521E0">
        <w:t xml:space="preserve"> and record it</w:t>
      </w:r>
      <w:r>
        <w:t>.</w:t>
      </w:r>
    </w:p>
    <w:p w14:paraId="5488EAE1" w14:textId="49DDD68C" w:rsidR="00CB5D99" w:rsidRDefault="000379E4" w:rsidP="00E3510F">
      <w:pPr>
        <w:pStyle w:val="Heading2"/>
        <w:ind w:firstLine="0"/>
      </w:pPr>
      <w:r>
        <w:t xml:space="preserve">One Click </w:t>
      </w:r>
      <w:r w:rsidR="00C521E0">
        <w:t xml:space="preserve">Test </w:t>
      </w:r>
      <w:r>
        <w:t>Appears Stuck</w:t>
      </w:r>
    </w:p>
    <w:p w14:paraId="23A7917B" w14:textId="77777777" w:rsidR="00CB5D99" w:rsidRDefault="000379E4" w:rsidP="00E3510F">
      <w:pPr>
        <w:keepNext/>
        <w:keepLines/>
        <w:ind w:firstLine="0"/>
      </w:pPr>
      <w:r>
        <w:t>Most common causes:</w:t>
      </w:r>
    </w:p>
    <w:p w14:paraId="6E84EA0E" w14:textId="77777777" w:rsidR="00CB5D99" w:rsidRDefault="000379E4">
      <w:pPr>
        <w:pStyle w:val="ListBullet"/>
        <w:keepLines/>
      </w:pPr>
      <w:r>
        <w:t>Waiting for the module to boot after firmware upload</w:t>
      </w:r>
    </w:p>
    <w:p w14:paraId="7C141B23" w14:textId="77777777" w:rsidR="00CB5D99" w:rsidRDefault="000379E4">
      <w:pPr>
        <w:pStyle w:val="ListBullet"/>
        <w:keepNext/>
        <w:keepLines/>
      </w:pPr>
      <w:r>
        <w:t>Waiting for the fixture to finish a stage</w:t>
      </w:r>
    </w:p>
    <w:p w14:paraId="2A61F7E4" w14:textId="77777777" w:rsidR="00CB5D99" w:rsidRDefault="000379E4">
      <w:pPr>
        <w:pStyle w:val="ListBullet"/>
        <w:keepLines/>
      </w:pPr>
      <w:r>
        <w:t>Waiting for the LED visual decision</w:t>
      </w:r>
    </w:p>
    <w:p w14:paraId="0B6FA825" w14:textId="77777777" w:rsidR="00CB5D99" w:rsidRDefault="000379E4" w:rsidP="00E3510F">
      <w:pPr>
        <w:keepNext/>
        <w:keepLines/>
        <w:ind w:firstLine="0"/>
      </w:pPr>
      <w:r>
        <w:t>Checks:</w:t>
      </w:r>
    </w:p>
    <w:p w14:paraId="55923D66" w14:textId="217B083A" w:rsidR="00CB5D99" w:rsidRDefault="000379E4" w:rsidP="00575942">
      <w:pPr>
        <w:pStyle w:val="ListNumber"/>
        <w:keepNext/>
        <w:keepLines/>
        <w:numPr>
          <w:ilvl w:val="0"/>
          <w:numId w:val="21"/>
        </w:numPr>
        <w:ind w:left="432"/>
      </w:pPr>
      <w:r>
        <w:t>Look at the active red stage in the One Click</w:t>
      </w:r>
      <w:r w:rsidR="00C521E0">
        <w:t xml:space="preserve"> Test</w:t>
      </w:r>
      <w:r>
        <w:t xml:space="preserve"> progress rail</w:t>
      </w:r>
      <w:r w:rsidR="00C521E0">
        <w:t>, record it</w:t>
      </w:r>
      <w:r>
        <w:t>.</w:t>
      </w:r>
    </w:p>
    <w:p w14:paraId="664A6777" w14:textId="77777777" w:rsidR="00CB5D99" w:rsidRDefault="000379E4">
      <w:pPr>
        <w:pStyle w:val="ListNumber"/>
        <w:keepNext/>
        <w:keepLines/>
      </w:pPr>
      <w:r>
        <w:t>Read the latest Activity Log entries.</w:t>
      </w:r>
    </w:p>
    <w:p w14:paraId="4F703245" w14:textId="41F12FE1" w:rsidR="00CB5D99" w:rsidRDefault="000379E4">
      <w:pPr>
        <w:pStyle w:val="ListNumber"/>
        <w:keepNext/>
        <w:keepLines/>
      </w:pPr>
      <w:r>
        <w:t xml:space="preserve">If the </w:t>
      </w:r>
      <w:r w:rsidR="00C521E0">
        <w:t>software</w:t>
      </w:r>
      <w:r>
        <w:t xml:space="preserve"> is waiting at LEDs, go to the </w:t>
      </w:r>
      <w:r w:rsidR="00C521E0">
        <w:t>EOL Test Fixture</w:t>
      </w:r>
      <w:r>
        <w:t xml:space="preserve"> and make the LED decision.</w:t>
      </w:r>
    </w:p>
    <w:p w14:paraId="1E456C71" w14:textId="4A801E97" w:rsidR="00CB5D99" w:rsidRDefault="000379E4">
      <w:pPr>
        <w:pStyle w:val="ListNumber"/>
        <w:keepLines/>
      </w:pPr>
      <w:r>
        <w:t xml:space="preserve">If the </w:t>
      </w:r>
      <w:r w:rsidR="00C521E0">
        <w:t>software</w:t>
      </w:r>
      <w:r>
        <w:t xml:space="preserve"> times out after 5 minutes, inspect the </w:t>
      </w:r>
      <w:r w:rsidR="00C521E0">
        <w:t>EOL Test Fixture</w:t>
      </w:r>
      <w:r>
        <w:t xml:space="preserve"> screen and target</w:t>
      </w:r>
      <w:r w:rsidR="00C521E0">
        <w:t xml:space="preserve"> the</w:t>
      </w:r>
      <w:r>
        <w:t xml:space="preserve"> hardware manually</w:t>
      </w:r>
      <w:r w:rsidR="00C521E0">
        <w:t xml:space="preserve"> with the touchscreen display.</w:t>
      </w:r>
    </w:p>
    <w:p w14:paraId="685DE9B0" w14:textId="500CBE1B" w:rsidR="00CB5D99" w:rsidRDefault="000379E4" w:rsidP="00E3510F">
      <w:pPr>
        <w:pStyle w:val="Heading2"/>
        <w:ind w:firstLine="0"/>
      </w:pPr>
      <w:r>
        <w:t>Manual Extract Is Blocked During One Click</w:t>
      </w:r>
      <w:r w:rsidR="00C521E0">
        <w:t xml:space="preserve"> Test</w:t>
      </w:r>
    </w:p>
    <w:p w14:paraId="75DAFF71" w14:textId="77777777" w:rsidR="00CB5D99" w:rsidRDefault="000379E4" w:rsidP="00E3510F">
      <w:pPr>
        <w:keepNext/>
        <w:keepLines/>
        <w:ind w:firstLine="0"/>
      </w:pPr>
      <w:r>
        <w:t>This is expected behavior.</w:t>
      </w:r>
    </w:p>
    <w:p w14:paraId="6D869194" w14:textId="2C2CB68C" w:rsidR="00CB5D99" w:rsidRDefault="000379E4" w:rsidP="00E3510F">
      <w:pPr>
        <w:keepLines/>
        <w:ind w:firstLine="0"/>
      </w:pPr>
      <w:r>
        <w:t xml:space="preserve">The </w:t>
      </w:r>
      <w:r w:rsidR="00C521E0">
        <w:t xml:space="preserve">EOL Export Software </w:t>
      </w:r>
      <w:r>
        <w:t xml:space="preserve">locks manual extract and manual test-firmware upload while One Click </w:t>
      </w:r>
      <w:r w:rsidR="00C521E0">
        <w:t xml:space="preserve">Test </w:t>
      </w:r>
      <w:r>
        <w:t xml:space="preserve">is active to prevent </w:t>
      </w:r>
      <w:proofErr w:type="gramStart"/>
      <w:r>
        <w:t>a corrupted</w:t>
      </w:r>
      <w:proofErr w:type="gramEnd"/>
      <w:r>
        <w:t xml:space="preserve"> or partial run flow.</w:t>
      </w:r>
    </w:p>
    <w:p w14:paraId="5E8BBA99" w14:textId="77777777" w:rsidR="00CB5D99" w:rsidRDefault="000379E4" w:rsidP="00E3510F">
      <w:pPr>
        <w:pStyle w:val="Heading1"/>
        <w:ind w:firstLine="0"/>
      </w:pPr>
      <w:r>
        <w:t>Export Problems</w:t>
      </w:r>
    </w:p>
    <w:p w14:paraId="318265B6" w14:textId="258AF442" w:rsidR="00CB5D99" w:rsidRPr="00F030B3" w:rsidRDefault="000379E4" w:rsidP="00F030B3">
      <w:pPr>
        <w:pStyle w:val="Heading2"/>
        <w:ind w:firstLine="0"/>
      </w:pPr>
      <w:r w:rsidRPr="00F030B3">
        <w:t>Export Reports</w:t>
      </w:r>
      <w:r w:rsidR="00C521E0" w:rsidRPr="00F030B3">
        <w:t xml:space="preserve"> </w:t>
      </w:r>
      <w:r w:rsidR="00F030B3" w:rsidRPr="00F030B3">
        <w:t>Not Ready</w:t>
      </w:r>
    </w:p>
    <w:p w14:paraId="7284C0B2" w14:textId="77777777" w:rsidR="00CB5D99" w:rsidRDefault="000379E4" w:rsidP="00BE2003">
      <w:pPr>
        <w:keepNext/>
        <w:keepLines/>
        <w:ind w:firstLine="0"/>
      </w:pPr>
      <w:r>
        <w:t>Meaning:</w:t>
      </w:r>
    </w:p>
    <w:p w14:paraId="69E154BD" w14:textId="77777777" w:rsidR="00CB5D99" w:rsidRDefault="000379E4">
      <w:pPr>
        <w:pStyle w:val="ListBullet"/>
        <w:keepNext/>
        <w:keepLines/>
      </w:pPr>
      <w:r>
        <w:t>The fixture report is still running or waiting for the LED decision.</w:t>
      </w:r>
    </w:p>
    <w:p w14:paraId="047CBC0B" w14:textId="77777777" w:rsidR="00CB5D99" w:rsidRDefault="000379E4" w:rsidP="00BE2003">
      <w:pPr>
        <w:keepNext/>
        <w:keepLines/>
        <w:ind w:firstLine="0"/>
      </w:pPr>
      <w:r>
        <w:t>Action:</w:t>
      </w:r>
    </w:p>
    <w:p w14:paraId="40469C42" w14:textId="51AE7ACC" w:rsidR="00CB5D99" w:rsidRDefault="000379E4" w:rsidP="00575942">
      <w:pPr>
        <w:pStyle w:val="ListNumber"/>
        <w:keepNext/>
        <w:keepLines/>
        <w:numPr>
          <w:ilvl w:val="0"/>
          <w:numId w:val="22"/>
        </w:numPr>
        <w:ind w:left="432"/>
      </w:pPr>
      <w:r>
        <w:t>Confirm the run has fully completed.</w:t>
      </w:r>
    </w:p>
    <w:p w14:paraId="6FE55489" w14:textId="77777777" w:rsidR="00CB5D99" w:rsidRDefault="000379E4">
      <w:pPr>
        <w:pStyle w:val="ListNumber"/>
        <w:keepLines/>
      </w:pPr>
      <w:r>
        <w:t>If the fixture is waiting for the LED decision, finish that step first.</w:t>
      </w:r>
    </w:p>
    <w:p w14:paraId="4BE8ED53" w14:textId="5F8A1000" w:rsidR="00CB5D99" w:rsidRPr="00F030B3" w:rsidRDefault="000379E4" w:rsidP="00F030B3">
      <w:pPr>
        <w:pStyle w:val="Heading2"/>
        <w:ind w:firstLine="0"/>
      </w:pPr>
      <w:r w:rsidRPr="00F030B3">
        <w:lastRenderedPageBreak/>
        <w:t xml:space="preserve">Export Reports </w:t>
      </w:r>
      <w:r w:rsidR="00F030B3" w:rsidRPr="00F030B3">
        <w:t>Already Exported</w:t>
      </w:r>
    </w:p>
    <w:p w14:paraId="41E5762C" w14:textId="77777777" w:rsidR="00CB5D99" w:rsidRDefault="000379E4" w:rsidP="00BE2003">
      <w:pPr>
        <w:keepNext/>
        <w:keepLines/>
        <w:ind w:firstLine="0"/>
      </w:pPr>
      <w:r>
        <w:t>Meaning:</w:t>
      </w:r>
    </w:p>
    <w:p w14:paraId="1AF35AD7" w14:textId="77777777" w:rsidR="00CB5D99" w:rsidRDefault="000379E4">
      <w:pPr>
        <w:pStyle w:val="ListBullet"/>
        <w:keepNext/>
        <w:keepLines/>
      </w:pPr>
      <w:r>
        <w:t>That run has already been exported once.</w:t>
      </w:r>
    </w:p>
    <w:p w14:paraId="04F0B051" w14:textId="77777777" w:rsidR="00CB5D99" w:rsidRDefault="000379E4" w:rsidP="00BE2003">
      <w:pPr>
        <w:keepNext/>
        <w:keepLines/>
        <w:ind w:firstLine="0"/>
      </w:pPr>
      <w:r>
        <w:t>Action:</w:t>
      </w:r>
    </w:p>
    <w:p w14:paraId="20A8CE79" w14:textId="71F9B445" w:rsidR="00CB5D99" w:rsidRDefault="000379E4" w:rsidP="00575942">
      <w:pPr>
        <w:pStyle w:val="ListNumber"/>
        <w:keepNext/>
        <w:keepLines/>
        <w:numPr>
          <w:ilvl w:val="0"/>
          <w:numId w:val="23"/>
        </w:numPr>
        <w:ind w:left="432"/>
      </w:pPr>
      <w:r>
        <w:t xml:space="preserve">Check File Explorer for the existing </w:t>
      </w:r>
      <w:r w:rsidR="00F030B3">
        <w:t>.csv</w:t>
      </w:r>
      <w:r>
        <w:t>.</w:t>
      </w:r>
    </w:p>
    <w:p w14:paraId="0705B088" w14:textId="77777777" w:rsidR="00CB5D99" w:rsidRDefault="000379E4">
      <w:pPr>
        <w:pStyle w:val="ListNumber"/>
        <w:keepLines/>
      </w:pPr>
      <w:r>
        <w:t>If another copy is required, export the file from the folder rather than expecting the fixture to regenerate the same run.</w:t>
      </w:r>
    </w:p>
    <w:p w14:paraId="00520A35" w14:textId="16ABEED4" w:rsidR="00CB5D99" w:rsidRPr="00F030B3" w:rsidRDefault="000379E4" w:rsidP="00F030B3">
      <w:pPr>
        <w:pStyle w:val="Heading2"/>
        <w:ind w:firstLine="0"/>
      </w:pPr>
      <w:r w:rsidRPr="00F030B3">
        <w:t>Export Reports B</w:t>
      </w:r>
      <w:r w:rsidR="00F030B3" w:rsidRPr="00F030B3">
        <w:t>ad Sequence</w:t>
      </w:r>
    </w:p>
    <w:p w14:paraId="665E3A97" w14:textId="77777777" w:rsidR="00CB5D99" w:rsidRDefault="000379E4" w:rsidP="00BE2003">
      <w:pPr>
        <w:keepNext/>
        <w:keepLines/>
        <w:ind w:firstLine="0"/>
      </w:pPr>
      <w:r>
        <w:t>Meaning:</w:t>
      </w:r>
    </w:p>
    <w:p w14:paraId="47FA9A8F" w14:textId="77777777" w:rsidR="00CB5D99" w:rsidRDefault="000379E4">
      <w:pPr>
        <w:pStyle w:val="ListBullet"/>
        <w:keepNext/>
        <w:keepLines/>
      </w:pPr>
      <w:r>
        <w:t>The requested report sequence does not match what the fixture holds.</w:t>
      </w:r>
    </w:p>
    <w:p w14:paraId="740830CB" w14:textId="77777777" w:rsidR="00CB5D99" w:rsidRDefault="000379E4" w:rsidP="00BE2003">
      <w:pPr>
        <w:keepNext/>
        <w:keepLines/>
        <w:ind w:firstLine="0"/>
      </w:pPr>
      <w:r>
        <w:t>Action:</w:t>
      </w:r>
    </w:p>
    <w:p w14:paraId="7944DB92" w14:textId="4A6629A4" w:rsidR="00CB5D99" w:rsidRDefault="000379E4" w:rsidP="00575942">
      <w:pPr>
        <w:pStyle w:val="ListNumber"/>
        <w:keepNext/>
        <w:keepLines/>
        <w:numPr>
          <w:ilvl w:val="0"/>
          <w:numId w:val="24"/>
        </w:numPr>
        <w:ind w:left="432"/>
      </w:pPr>
      <w:r>
        <w:t xml:space="preserve">Refresh the </w:t>
      </w:r>
      <w:r w:rsidR="00F030B3">
        <w:t xml:space="preserve">software </w:t>
      </w:r>
      <w:r>
        <w:t>state.</w:t>
      </w:r>
    </w:p>
    <w:p w14:paraId="61A86BBE" w14:textId="77777777" w:rsidR="00CB5D99" w:rsidRDefault="000379E4">
      <w:pPr>
        <w:pStyle w:val="ListNumber"/>
        <w:keepNext/>
        <w:keepLines/>
      </w:pPr>
      <w:r>
        <w:t>Query the fixture again.</w:t>
      </w:r>
    </w:p>
    <w:p w14:paraId="153A5408" w14:textId="77777777" w:rsidR="00CB5D99" w:rsidRDefault="000379E4">
      <w:pPr>
        <w:pStyle w:val="ListNumber"/>
        <w:keepLines/>
      </w:pPr>
      <w:r>
        <w:t>Retry export from the latest available run only.</w:t>
      </w:r>
    </w:p>
    <w:p w14:paraId="79B681FB" w14:textId="77777777" w:rsidR="00CB5D99" w:rsidRDefault="000379E4" w:rsidP="00BE2003">
      <w:pPr>
        <w:pStyle w:val="Heading2"/>
        <w:ind w:firstLine="0"/>
      </w:pPr>
      <w:r>
        <w:t>Activity Log And UI Issues</w:t>
      </w:r>
    </w:p>
    <w:p w14:paraId="69A57A89" w14:textId="4EC6B82D" w:rsidR="00CB5D99" w:rsidRDefault="000379E4" w:rsidP="00BE2003">
      <w:pPr>
        <w:keepNext/>
        <w:keepLines/>
        <w:ind w:firstLine="0"/>
      </w:pPr>
      <w:r>
        <w:t xml:space="preserve">If the </w:t>
      </w:r>
      <w:r w:rsidR="00F030B3">
        <w:t>software</w:t>
      </w:r>
      <w:r>
        <w:t xml:space="preserve"> UI behaves unexpectedly:</w:t>
      </w:r>
    </w:p>
    <w:p w14:paraId="0C5AB975" w14:textId="5CA3A2A5" w:rsidR="00CB5D99" w:rsidRDefault="000379E4" w:rsidP="00575942">
      <w:pPr>
        <w:pStyle w:val="ListNumber"/>
        <w:keepLines/>
        <w:numPr>
          <w:ilvl w:val="0"/>
          <w:numId w:val="25"/>
        </w:numPr>
        <w:ind w:left="432"/>
      </w:pPr>
      <w:r>
        <w:t>Read the latest Activity Log message first.</w:t>
      </w:r>
    </w:p>
    <w:p w14:paraId="0F896F42" w14:textId="5B701970" w:rsidR="00CB5D99" w:rsidRDefault="000379E4">
      <w:pPr>
        <w:pStyle w:val="ListNumber"/>
        <w:keepNext/>
        <w:keepLines/>
      </w:pPr>
      <w:r>
        <w:t>If the window layout looks wrong, exit fullscreen or maximized mode with E</w:t>
      </w:r>
      <w:r w:rsidR="00F030B3">
        <w:t>SC key</w:t>
      </w:r>
      <w:r>
        <w:t>, then restore the desired view.</w:t>
      </w:r>
    </w:p>
    <w:p w14:paraId="267E01D5" w14:textId="7C316833" w:rsidR="00CB5D99" w:rsidRDefault="000379E4">
      <w:pPr>
        <w:pStyle w:val="ListNumber"/>
        <w:keepLines/>
      </w:pPr>
      <w:r>
        <w:t xml:space="preserve">Restart the </w:t>
      </w:r>
      <w:r w:rsidR="00F030B3">
        <w:t>software</w:t>
      </w:r>
      <w:r>
        <w:t xml:space="preserve"> if the UI no longer responds.</w:t>
      </w:r>
    </w:p>
    <w:p w14:paraId="4B190D76" w14:textId="77777777" w:rsidR="00CB5D99" w:rsidRDefault="000379E4" w:rsidP="00BE2003">
      <w:pPr>
        <w:keepNext/>
        <w:keepLines/>
        <w:ind w:firstLine="0"/>
      </w:pPr>
      <w:r>
        <w:t>If the issue repeats, escalate with:</w:t>
      </w:r>
    </w:p>
    <w:p w14:paraId="1B2653D7" w14:textId="2523EE86" w:rsidR="00CB5D99" w:rsidRDefault="000379E4">
      <w:pPr>
        <w:pStyle w:val="ListBullet"/>
        <w:keepNext/>
        <w:keepLines/>
      </w:pPr>
      <w:r>
        <w:t xml:space="preserve">Screenshot of the </w:t>
      </w:r>
      <w:r w:rsidR="00F030B3">
        <w:t>software issue</w:t>
      </w:r>
    </w:p>
    <w:p w14:paraId="286B2F21" w14:textId="77777777" w:rsidR="00CB5D99" w:rsidRDefault="000379E4">
      <w:pPr>
        <w:pStyle w:val="ListBullet"/>
        <w:keepNext/>
        <w:keepLines/>
      </w:pPr>
      <w:r>
        <w:t>Relevant Activity Log lines</w:t>
      </w:r>
    </w:p>
    <w:p w14:paraId="32FBDE87" w14:textId="3E989348" w:rsidR="00CB5D99" w:rsidRDefault="000379E4">
      <w:pPr>
        <w:pStyle w:val="ListBullet"/>
        <w:keepLines/>
      </w:pPr>
      <w:r>
        <w:t>Whether the issue occurred in Device Tools or One Click</w:t>
      </w:r>
      <w:r w:rsidR="00F030B3">
        <w:t xml:space="preserve"> Test</w:t>
      </w:r>
    </w:p>
    <w:p w14:paraId="0394BD35" w14:textId="77777777" w:rsidR="00CB5D99" w:rsidRDefault="000379E4" w:rsidP="00BE2003">
      <w:pPr>
        <w:pStyle w:val="Heading1"/>
        <w:ind w:firstLine="0"/>
      </w:pPr>
      <w:r>
        <w:t>When To Escalate</w:t>
      </w:r>
    </w:p>
    <w:p w14:paraId="7C2B5DC3" w14:textId="77777777" w:rsidR="00CB5D99" w:rsidRDefault="000379E4" w:rsidP="00BE2003">
      <w:pPr>
        <w:keepNext/>
        <w:keepLines/>
        <w:ind w:firstLine="0"/>
      </w:pPr>
      <w:r>
        <w:t>Escalate to engineering or maintenance when:</w:t>
      </w:r>
    </w:p>
    <w:p w14:paraId="26B8F4EE" w14:textId="77777777" w:rsidR="00CB5D99" w:rsidRDefault="000379E4">
      <w:pPr>
        <w:pStyle w:val="ListBullet"/>
        <w:keepLines/>
      </w:pPr>
      <w:r>
        <w:t>The same failure repeats on multiple units</w:t>
      </w:r>
    </w:p>
    <w:p w14:paraId="2099284D" w14:textId="77777777" w:rsidR="00CB5D99" w:rsidRDefault="000379E4">
      <w:pPr>
        <w:pStyle w:val="ListBullet"/>
        <w:keepLines/>
      </w:pPr>
      <w:r>
        <w:t>Communication, reset, or fault-check failures continue after basic checks</w:t>
      </w:r>
    </w:p>
    <w:p w14:paraId="2EABE3A5" w14:textId="77777777" w:rsidR="00CB5D99" w:rsidRDefault="000379E4">
      <w:pPr>
        <w:pStyle w:val="ListBullet"/>
        <w:keepLines/>
      </w:pPr>
      <w:r>
        <w:t>Relay readback does not match physical behavior</w:t>
      </w:r>
    </w:p>
    <w:p w14:paraId="13490A55" w14:textId="77777777" w:rsidR="00CB5D99" w:rsidRDefault="000379E4">
      <w:pPr>
        <w:pStyle w:val="ListBullet"/>
        <w:keepLines/>
      </w:pPr>
      <w:r>
        <w:t>Button/LED mismatches continue on known-good hardware</w:t>
      </w:r>
    </w:p>
    <w:p w14:paraId="741E2D1A" w14:textId="04A0CF3A" w:rsidR="00CB5D99" w:rsidRDefault="000379E4">
      <w:pPr>
        <w:pStyle w:val="ListBullet"/>
        <w:keepLines/>
      </w:pPr>
      <w:r>
        <w:t xml:space="preserve">The </w:t>
      </w:r>
      <w:r w:rsidR="00F030B3">
        <w:t>EOL Export Software</w:t>
      </w:r>
      <w:r>
        <w:t xml:space="preserve"> repeatedly cannot detect the </w:t>
      </w:r>
      <w:r w:rsidR="000B1782">
        <w:t>“</w:t>
      </w:r>
      <w:r w:rsidR="00F030B3">
        <w:t>UPLOAD</w:t>
      </w:r>
      <w:r w:rsidR="000B1782">
        <w:t>”</w:t>
      </w:r>
      <w:r w:rsidR="00F030B3">
        <w:t xml:space="preserve"> or </w:t>
      </w:r>
      <w:r w:rsidR="000B1782">
        <w:t>“</w:t>
      </w:r>
      <w:r w:rsidR="00F030B3">
        <w:t>EXPORT</w:t>
      </w:r>
      <w:r w:rsidR="000B1782">
        <w:t>”</w:t>
      </w:r>
      <w:r w:rsidR="00F030B3">
        <w:t xml:space="preserve"> USB-C ports on</w:t>
      </w:r>
      <w:r>
        <w:t xml:space="preserve"> a known-good PC</w:t>
      </w:r>
    </w:p>
    <w:p w14:paraId="44B53090" w14:textId="77777777" w:rsidR="00CB5D99" w:rsidRDefault="000379E4">
      <w:pPr>
        <w:pStyle w:val="ListBullet"/>
        <w:keepLines/>
      </w:pPr>
      <w:r>
        <w:t>The station shows signs of wiring damage or unstable power</w:t>
      </w:r>
    </w:p>
    <w:p w14:paraId="7614D05D" w14:textId="77777777" w:rsidR="00CB5D99" w:rsidRDefault="000379E4" w:rsidP="00BE2003">
      <w:pPr>
        <w:pStyle w:val="Heading1"/>
        <w:ind w:firstLine="0"/>
      </w:pPr>
      <w:r>
        <w:lastRenderedPageBreak/>
        <w:t>Related Documents</w:t>
      </w:r>
    </w:p>
    <w:p w14:paraId="178A67A3" w14:textId="77777777" w:rsidR="00CB5D99" w:rsidRPr="000379E4" w:rsidRDefault="000379E4">
      <w:pPr>
        <w:pStyle w:val="ListBullet"/>
        <w:keepNext/>
        <w:keepLines/>
        <w:rPr>
          <w:color w:val="4F81BD" w:themeColor="accent1"/>
          <w:u w:val="single"/>
        </w:rPr>
      </w:pPr>
      <w:r w:rsidRPr="000379E4">
        <w:rPr>
          <w:color w:val="4F81BD" w:themeColor="accent1"/>
          <w:u w:val="single"/>
        </w:rPr>
        <w:t>EOL Test Fixture User Manual</w:t>
      </w:r>
    </w:p>
    <w:p w14:paraId="33B6A8C4" w14:textId="77777777" w:rsidR="00CB5D99" w:rsidRPr="000379E4" w:rsidRDefault="000379E4">
      <w:pPr>
        <w:pStyle w:val="ListBullet"/>
        <w:keepNext/>
        <w:keepLines/>
        <w:rPr>
          <w:color w:val="4F81BD" w:themeColor="accent1"/>
          <w:u w:val="single"/>
        </w:rPr>
      </w:pPr>
      <w:r w:rsidRPr="000379E4">
        <w:rPr>
          <w:color w:val="4F81BD" w:themeColor="accent1"/>
          <w:u w:val="single"/>
        </w:rPr>
        <w:t>EOL Test Fixture Screen Guide</w:t>
      </w:r>
    </w:p>
    <w:p w14:paraId="017524CC" w14:textId="77777777" w:rsidR="00CB5D99" w:rsidRPr="000379E4" w:rsidRDefault="000379E4">
      <w:pPr>
        <w:pStyle w:val="ListBullet"/>
        <w:keepNext/>
        <w:keepLines/>
        <w:rPr>
          <w:color w:val="4F81BD" w:themeColor="accent1"/>
          <w:u w:val="single"/>
        </w:rPr>
      </w:pPr>
      <w:r w:rsidRPr="000379E4">
        <w:rPr>
          <w:color w:val="4F81BD" w:themeColor="accent1"/>
          <w:u w:val="single"/>
        </w:rPr>
        <w:t>EOL Test Fixture Test Procedure</w:t>
      </w:r>
    </w:p>
    <w:p w14:paraId="0611656D" w14:textId="77777777" w:rsidR="00CB5D99" w:rsidRPr="000379E4" w:rsidRDefault="000379E4">
      <w:pPr>
        <w:pStyle w:val="ListBullet"/>
        <w:keepLines/>
        <w:rPr>
          <w:color w:val="4F81BD" w:themeColor="accent1"/>
          <w:u w:val="single"/>
        </w:rPr>
      </w:pPr>
      <w:r w:rsidRPr="000379E4">
        <w:rPr>
          <w:color w:val="4F81BD" w:themeColor="accent1"/>
          <w:u w:val="single"/>
        </w:rPr>
        <w:t>EOL Test Fixture Error Code Reference</w:t>
      </w:r>
    </w:p>
    <w:sectPr w:rsidR="00CB5D99" w:rsidRPr="000379E4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7D3E" w14:textId="77777777" w:rsidR="00D27D8B" w:rsidRDefault="00D27D8B">
      <w:pPr>
        <w:spacing w:after="0" w:line="240" w:lineRule="auto"/>
      </w:pPr>
      <w:r>
        <w:separator/>
      </w:r>
    </w:p>
  </w:endnote>
  <w:endnote w:type="continuationSeparator" w:id="0">
    <w:p w14:paraId="6FC9B2F4" w14:textId="77777777" w:rsidR="00D27D8B" w:rsidRDefault="00D27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3D84" w14:textId="70140E73" w:rsidR="00CB5D99" w:rsidRDefault="000379E4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E351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DBB8" w14:textId="77777777" w:rsidR="00D27D8B" w:rsidRDefault="00D27D8B">
      <w:pPr>
        <w:spacing w:after="0" w:line="240" w:lineRule="auto"/>
      </w:pPr>
      <w:r>
        <w:separator/>
      </w:r>
    </w:p>
  </w:footnote>
  <w:footnote w:type="continuationSeparator" w:id="0">
    <w:p w14:paraId="2395F7CF" w14:textId="77777777" w:rsidR="00D27D8B" w:rsidRDefault="00D27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795751">
    <w:abstractNumId w:val="8"/>
  </w:num>
  <w:num w:numId="2" w16cid:durableId="600602256">
    <w:abstractNumId w:val="6"/>
  </w:num>
  <w:num w:numId="3" w16cid:durableId="931820698">
    <w:abstractNumId w:val="5"/>
  </w:num>
  <w:num w:numId="4" w16cid:durableId="448403038">
    <w:abstractNumId w:val="4"/>
  </w:num>
  <w:num w:numId="5" w16cid:durableId="1351950756">
    <w:abstractNumId w:val="7"/>
  </w:num>
  <w:num w:numId="6" w16cid:durableId="381255073">
    <w:abstractNumId w:val="3"/>
  </w:num>
  <w:num w:numId="7" w16cid:durableId="1514223452">
    <w:abstractNumId w:val="2"/>
  </w:num>
  <w:num w:numId="8" w16cid:durableId="990716144">
    <w:abstractNumId w:val="1"/>
  </w:num>
  <w:num w:numId="9" w16cid:durableId="1385135237">
    <w:abstractNumId w:val="0"/>
  </w:num>
  <w:num w:numId="10" w16cid:durableId="1663924832">
    <w:abstractNumId w:val="7"/>
    <w:lvlOverride w:ilvl="0">
      <w:startOverride w:val="1"/>
    </w:lvlOverride>
  </w:num>
  <w:num w:numId="11" w16cid:durableId="1036928827">
    <w:abstractNumId w:val="7"/>
    <w:lvlOverride w:ilvl="0">
      <w:startOverride w:val="1"/>
    </w:lvlOverride>
  </w:num>
  <w:num w:numId="12" w16cid:durableId="887228110">
    <w:abstractNumId w:val="7"/>
    <w:lvlOverride w:ilvl="0">
      <w:startOverride w:val="1"/>
    </w:lvlOverride>
  </w:num>
  <w:num w:numId="13" w16cid:durableId="1554586621">
    <w:abstractNumId w:val="7"/>
    <w:lvlOverride w:ilvl="0">
      <w:startOverride w:val="1"/>
    </w:lvlOverride>
  </w:num>
  <w:num w:numId="14" w16cid:durableId="1524051811">
    <w:abstractNumId w:val="7"/>
    <w:lvlOverride w:ilvl="0">
      <w:startOverride w:val="1"/>
    </w:lvlOverride>
  </w:num>
  <w:num w:numId="15" w16cid:durableId="335545404">
    <w:abstractNumId w:val="7"/>
    <w:lvlOverride w:ilvl="0">
      <w:startOverride w:val="1"/>
    </w:lvlOverride>
  </w:num>
  <w:num w:numId="16" w16cid:durableId="1403724065">
    <w:abstractNumId w:val="7"/>
    <w:lvlOverride w:ilvl="0">
      <w:startOverride w:val="1"/>
    </w:lvlOverride>
  </w:num>
  <w:num w:numId="17" w16cid:durableId="2127775834">
    <w:abstractNumId w:val="7"/>
    <w:lvlOverride w:ilvl="0">
      <w:startOverride w:val="1"/>
    </w:lvlOverride>
  </w:num>
  <w:num w:numId="18" w16cid:durableId="472795134">
    <w:abstractNumId w:val="7"/>
    <w:lvlOverride w:ilvl="0">
      <w:startOverride w:val="1"/>
    </w:lvlOverride>
  </w:num>
  <w:num w:numId="19" w16cid:durableId="1608389607">
    <w:abstractNumId w:val="7"/>
    <w:lvlOverride w:ilvl="0">
      <w:startOverride w:val="1"/>
    </w:lvlOverride>
  </w:num>
  <w:num w:numId="20" w16cid:durableId="62684390">
    <w:abstractNumId w:val="7"/>
    <w:lvlOverride w:ilvl="0">
      <w:startOverride w:val="1"/>
    </w:lvlOverride>
  </w:num>
  <w:num w:numId="21" w16cid:durableId="368797714">
    <w:abstractNumId w:val="7"/>
    <w:lvlOverride w:ilvl="0">
      <w:startOverride w:val="1"/>
    </w:lvlOverride>
  </w:num>
  <w:num w:numId="22" w16cid:durableId="1574461642">
    <w:abstractNumId w:val="7"/>
    <w:lvlOverride w:ilvl="0">
      <w:startOverride w:val="1"/>
    </w:lvlOverride>
  </w:num>
  <w:num w:numId="23" w16cid:durableId="2009752345">
    <w:abstractNumId w:val="7"/>
    <w:lvlOverride w:ilvl="0">
      <w:startOverride w:val="1"/>
    </w:lvlOverride>
  </w:num>
  <w:num w:numId="24" w16cid:durableId="626543727">
    <w:abstractNumId w:val="7"/>
    <w:lvlOverride w:ilvl="0">
      <w:startOverride w:val="1"/>
    </w:lvlOverride>
  </w:num>
  <w:num w:numId="25" w16cid:durableId="73643608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E4"/>
    <w:rsid w:val="0006063C"/>
    <w:rsid w:val="000B1782"/>
    <w:rsid w:val="0015074B"/>
    <w:rsid w:val="00276684"/>
    <w:rsid w:val="0029639D"/>
    <w:rsid w:val="00326F90"/>
    <w:rsid w:val="0039192D"/>
    <w:rsid w:val="004E425B"/>
    <w:rsid w:val="00550F0A"/>
    <w:rsid w:val="00575942"/>
    <w:rsid w:val="005C40E4"/>
    <w:rsid w:val="00A55FDC"/>
    <w:rsid w:val="00AA1D8D"/>
    <w:rsid w:val="00B47730"/>
    <w:rsid w:val="00B751EF"/>
    <w:rsid w:val="00BE2003"/>
    <w:rsid w:val="00C521E0"/>
    <w:rsid w:val="00CB0664"/>
    <w:rsid w:val="00CB5D99"/>
    <w:rsid w:val="00D24E39"/>
    <w:rsid w:val="00D27D8B"/>
    <w:rsid w:val="00E3510F"/>
    <w:rsid w:val="00F03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6401A97-3C9F-4801-B8E0-72B8F662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Props1.xml><?xml version="1.0" encoding="utf-8"?>
<ds:datastoreItem xmlns:ds="http://schemas.openxmlformats.org/officeDocument/2006/customXml" ds:itemID="{B813AD11-54D9-42C1-AA83-A48587AEAE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3E6FB2-950E-47A5-8EED-47E6186613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C4941D-60C9-44E1-9AAF-5781EDD82C77}">
  <ds:schemaRefs>
    <ds:schemaRef ds:uri="4ef91cea-9446-41f6-850c-1a5b1d4a3e3c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8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14</cp:revision>
  <dcterms:created xsi:type="dcterms:W3CDTF">2013-12-23T23:15:00Z</dcterms:created>
  <dcterms:modified xsi:type="dcterms:W3CDTF">2026-04-21T20:38:00Z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
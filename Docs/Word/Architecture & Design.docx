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F72A7" w14:textId="77777777" w:rsidR="002C40F1" w:rsidRDefault="00590B4D">
      <w:pPr>
        <w:spacing w:after="200"/>
        <w:jc w:val="center"/>
      </w:pPr>
      <w:r>
        <w:rPr>
          <w:noProof/>
        </w:rPr>
        <w:drawing>
          <wp:inline distT="0" distB="0" distL="0" distR="0" wp14:anchorId="324AB11B" wp14:editId="76791798">
            <wp:extent cx="4206240" cy="1402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te-hite-logo-6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3F0B" w14:textId="1C1F13E4" w:rsidR="002C40F1" w:rsidRDefault="00590B4D">
      <w:pPr>
        <w:pStyle w:val="Title"/>
        <w:keepNext/>
        <w:keepLines/>
      </w:pPr>
      <w:r>
        <w:t xml:space="preserve">EOL Test Fixture </w:t>
      </w:r>
      <w:r w:rsidR="004F2B9D">
        <w:t>&amp; Export Software</w:t>
      </w:r>
      <w:r>
        <w:t xml:space="preserve"> A</w:t>
      </w:r>
      <w:r w:rsidR="00F55FF9">
        <w:t>rchitecture</w:t>
      </w:r>
      <w:r w:rsidR="004F2B9D">
        <w:t xml:space="preserve"> &amp; Design</w:t>
      </w:r>
    </w:p>
    <w:p w14:paraId="4A6562AF" w14:textId="77777777" w:rsidR="002C40F1" w:rsidRDefault="00590B4D">
      <w:pPr>
        <w:pStyle w:val="Subtitle"/>
        <w:keepNext/>
        <w:keepLines/>
      </w:pPr>
      <w:r>
        <w:t>Rite-Hite EOL Test Fixture Documentation</w:t>
      </w:r>
    </w:p>
    <w:p w14:paraId="2E87BDAD" w14:textId="77777777" w:rsidR="002C40F1" w:rsidRDefault="00590B4D">
      <w:r>
        <w:br w:type="page"/>
      </w:r>
    </w:p>
    <w:p w14:paraId="2884511E" w14:textId="5F187941" w:rsidR="002C40F1" w:rsidRDefault="00590B4D" w:rsidP="00F55FF9">
      <w:pPr>
        <w:keepNext/>
        <w:keepLines/>
        <w:ind w:firstLine="0"/>
      </w:pPr>
      <w:r>
        <w:lastRenderedPageBreak/>
        <w:t>This file</w:t>
      </w:r>
      <w:r w:rsidR="00F55FF9">
        <w:t xml:space="preserve"> contains the firmware </w:t>
      </w:r>
      <w:r w:rsidR="004F2B9D">
        <w:t>and software architecture</w:t>
      </w:r>
      <w:r>
        <w:t xml:space="preserve"> </w:t>
      </w:r>
      <w:r w:rsidR="004F2B9D">
        <w:t>of both the EOL Test Fixture and EOL Export Software for</w:t>
      </w:r>
      <w:r>
        <w:t xml:space="preserve"> project-specific maintenance.</w:t>
      </w:r>
    </w:p>
    <w:p w14:paraId="7728B95F" w14:textId="57F1C501" w:rsidR="002C40F1" w:rsidRDefault="004F2B9D" w:rsidP="004F2B9D">
      <w:pPr>
        <w:keepNext/>
        <w:keepLines/>
        <w:ind w:firstLine="0"/>
      </w:pPr>
      <w:r>
        <w:t>For example, use it when you need to answer questions such as:</w:t>
      </w:r>
    </w:p>
    <w:p w14:paraId="705C6AAB" w14:textId="01CFFC2B" w:rsidR="002C40F1" w:rsidRDefault="00590B4D">
      <w:pPr>
        <w:pStyle w:val="ListBullet"/>
        <w:keepNext/>
        <w:keepLines/>
      </w:pPr>
      <w:r>
        <w:t>Which file owns a given part of the</w:t>
      </w:r>
      <w:r w:rsidR="004F2B9D">
        <w:t xml:space="preserve"> EOL Test Fixture</w:t>
      </w:r>
      <w:r>
        <w:t xml:space="preserve"> behavior</w:t>
      </w:r>
    </w:p>
    <w:p w14:paraId="24751763" w14:textId="77777777" w:rsidR="002C40F1" w:rsidRDefault="00590B4D">
      <w:pPr>
        <w:pStyle w:val="ListBullet"/>
        <w:keepNext/>
        <w:keepLines/>
      </w:pPr>
      <w:r>
        <w:t>Where to change protocol messages, fault codes, or timeouts</w:t>
      </w:r>
    </w:p>
    <w:p w14:paraId="3B0EEEC8" w14:textId="77777777" w:rsidR="002C40F1" w:rsidRDefault="00590B4D">
      <w:pPr>
        <w:pStyle w:val="ListBullet"/>
        <w:keepNext/>
        <w:keepLines/>
      </w:pPr>
      <w:r>
        <w:t>How the TouchGFX UI is tied into the test engines</w:t>
      </w:r>
    </w:p>
    <w:p w14:paraId="46EB42E0" w14:textId="6F2ACD93" w:rsidR="002C40F1" w:rsidRDefault="00590B4D">
      <w:pPr>
        <w:pStyle w:val="ListBullet"/>
        <w:keepNext/>
        <w:keepLines/>
      </w:pPr>
      <w:r>
        <w:t xml:space="preserve">Which </w:t>
      </w:r>
      <w:r w:rsidR="004F2B9D">
        <w:t>EOL Export Software</w:t>
      </w:r>
      <w:r>
        <w:t xml:space="preserve"> file owns export, settings, or One</w:t>
      </w:r>
      <w:r w:rsidR="00A738F8">
        <w:t xml:space="preserve"> </w:t>
      </w:r>
      <w:r>
        <w:t>Click</w:t>
      </w:r>
      <w:r w:rsidR="004F2B9D">
        <w:t xml:space="preserve"> Test</w:t>
      </w:r>
      <w:r>
        <w:t xml:space="preserve"> behavior</w:t>
      </w:r>
    </w:p>
    <w:p w14:paraId="7C3635C9" w14:textId="6D1E395A" w:rsidR="002C40F1" w:rsidRDefault="00590B4D" w:rsidP="00150F5F">
      <w:pPr>
        <w:pStyle w:val="Heading1"/>
        <w:ind w:firstLine="0"/>
      </w:pPr>
      <w:r>
        <w:t>File Ownership Map</w:t>
      </w:r>
    </w:p>
    <w:p w14:paraId="46BA5EE0" w14:textId="1BDE2A43" w:rsidR="002C40F1" w:rsidRDefault="00590B4D" w:rsidP="00150F5F">
      <w:pPr>
        <w:pStyle w:val="Heading2"/>
        <w:ind w:firstLine="0"/>
      </w:pPr>
      <w:r>
        <w:t>STM32 Core Firmware</w:t>
      </w:r>
      <w:r w:rsidR="005A3A17">
        <w:t xml:space="preserve"> (Fixture)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C40F1" w14:paraId="00E16AF5" w14:textId="77777777">
        <w:trPr>
          <w:tblHeader/>
          <w:jc w:val="center"/>
        </w:trPr>
        <w:tc>
          <w:tcPr>
            <w:tcW w:w="4968" w:type="dxa"/>
            <w:shd w:val="clear" w:color="auto" w:fill="BFBFBF"/>
          </w:tcPr>
          <w:p w14:paraId="76D67EC7" w14:textId="77777777" w:rsidR="002C40F1" w:rsidRDefault="00590B4D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File</w:t>
            </w:r>
          </w:p>
        </w:tc>
        <w:tc>
          <w:tcPr>
            <w:tcW w:w="4968" w:type="dxa"/>
            <w:shd w:val="clear" w:color="auto" w:fill="BFBFBF"/>
          </w:tcPr>
          <w:p w14:paraId="1DCA9C78" w14:textId="77777777" w:rsidR="002C40F1" w:rsidRDefault="00590B4D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Responsibility</w:t>
            </w:r>
          </w:p>
        </w:tc>
      </w:tr>
      <w:tr w:rsidR="002C40F1" w14:paraId="0CC28968" w14:textId="77777777">
        <w:trPr>
          <w:cantSplit/>
          <w:jc w:val="center"/>
        </w:trPr>
        <w:tc>
          <w:tcPr>
            <w:tcW w:w="4968" w:type="dxa"/>
          </w:tcPr>
          <w:p w14:paraId="62D0F7CB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Core/Inc/eol_test_protocol.h</w:t>
            </w:r>
          </w:p>
        </w:tc>
        <w:tc>
          <w:tcPr>
            <w:tcW w:w="4968" w:type="dxa"/>
          </w:tcPr>
          <w:p w14:paraId="05BF08D5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 xml:space="preserve">Shared protocol strings, timing constants, and </w:t>
            </w:r>
            <w:r>
              <w:rPr>
                <w:rFonts w:ascii="Consolas" w:eastAsia="Consolas" w:hAnsi="Consolas" w:cs="Consolas"/>
                <w:sz w:val="21"/>
              </w:rPr>
              <w:t>EOL_ERR_</w:t>
            </w:r>
            <w:r>
              <w:t>* fault codes</w:t>
            </w:r>
          </w:p>
        </w:tc>
      </w:tr>
      <w:tr w:rsidR="002C40F1" w14:paraId="69F89CC5" w14:textId="77777777">
        <w:trPr>
          <w:cantSplit/>
          <w:jc w:val="center"/>
        </w:trPr>
        <w:tc>
          <w:tcPr>
            <w:tcW w:w="4968" w:type="dxa"/>
          </w:tcPr>
          <w:p w14:paraId="1E1E0CD6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Core/Src/comm_test.c</w:t>
            </w:r>
          </w:p>
        </w:tc>
        <w:tc>
          <w:tcPr>
            <w:tcW w:w="4968" w:type="dxa"/>
          </w:tcPr>
          <w:p w14:paraId="01DF2E1C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Communication, reset, and fault-check state machine</w:t>
            </w:r>
          </w:p>
        </w:tc>
      </w:tr>
      <w:tr w:rsidR="002C40F1" w14:paraId="685F212E" w14:textId="77777777">
        <w:trPr>
          <w:cantSplit/>
          <w:jc w:val="center"/>
        </w:trPr>
        <w:tc>
          <w:tcPr>
            <w:tcW w:w="4968" w:type="dxa"/>
          </w:tcPr>
          <w:p w14:paraId="01A31F0B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Core/Src/di_test.c</w:t>
            </w:r>
          </w:p>
        </w:tc>
        <w:tc>
          <w:tcPr>
            <w:tcW w:w="4968" w:type="dxa"/>
          </w:tcPr>
          <w:p w14:paraId="69EA9B92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Digital-input stage</w:t>
            </w:r>
          </w:p>
        </w:tc>
      </w:tr>
      <w:tr w:rsidR="002C40F1" w14:paraId="39FDED54" w14:textId="77777777">
        <w:trPr>
          <w:cantSplit/>
          <w:jc w:val="center"/>
        </w:trPr>
        <w:tc>
          <w:tcPr>
            <w:tcW w:w="4968" w:type="dxa"/>
          </w:tcPr>
          <w:p w14:paraId="2488D1A8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Core/Src/ai_test.c</w:t>
            </w:r>
          </w:p>
        </w:tc>
        <w:tc>
          <w:tcPr>
            <w:tcW w:w="4968" w:type="dxa"/>
          </w:tcPr>
          <w:p w14:paraId="2FDFDBBF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Analog-input stage</w:t>
            </w:r>
          </w:p>
        </w:tc>
      </w:tr>
      <w:tr w:rsidR="002C40F1" w14:paraId="4E5A3BF0" w14:textId="77777777">
        <w:trPr>
          <w:cantSplit/>
          <w:jc w:val="center"/>
        </w:trPr>
        <w:tc>
          <w:tcPr>
            <w:tcW w:w="4968" w:type="dxa"/>
          </w:tcPr>
          <w:p w14:paraId="5D86792B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Core/Src/output_test.c</w:t>
            </w:r>
          </w:p>
        </w:tc>
        <w:tc>
          <w:tcPr>
            <w:tcW w:w="4968" w:type="dxa"/>
          </w:tcPr>
          <w:p w14:paraId="0AE355AB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Output and relay stage</w:t>
            </w:r>
          </w:p>
        </w:tc>
      </w:tr>
      <w:tr w:rsidR="002C40F1" w14:paraId="20597E89" w14:textId="77777777">
        <w:trPr>
          <w:cantSplit/>
          <w:jc w:val="center"/>
        </w:trPr>
        <w:tc>
          <w:tcPr>
            <w:tcW w:w="4968" w:type="dxa"/>
          </w:tcPr>
          <w:p w14:paraId="76BA5694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Core/Src/button_led_test.c</w:t>
            </w:r>
          </w:p>
        </w:tc>
        <w:tc>
          <w:tcPr>
            <w:tcW w:w="4968" w:type="dxa"/>
          </w:tcPr>
          <w:p w14:paraId="65985749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Automatic button sequence and final LED decision wait</w:t>
            </w:r>
          </w:p>
        </w:tc>
      </w:tr>
      <w:tr w:rsidR="002C40F1" w14:paraId="7E195A86" w14:textId="77777777">
        <w:trPr>
          <w:cantSplit/>
          <w:jc w:val="center"/>
        </w:trPr>
        <w:tc>
          <w:tcPr>
            <w:tcW w:w="4968" w:type="dxa"/>
          </w:tcPr>
          <w:p w14:paraId="245820A4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Core/Src/eol_report.c</w:t>
            </w:r>
          </w:p>
        </w:tc>
        <w:tc>
          <w:tcPr>
            <w:tcW w:w="4968" w:type="dxa"/>
          </w:tcPr>
          <w:p w14:paraId="63E9095F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Run report rows and report state machine</w:t>
            </w:r>
          </w:p>
        </w:tc>
      </w:tr>
      <w:tr w:rsidR="002C40F1" w14:paraId="7AF3C1FF" w14:textId="77777777">
        <w:trPr>
          <w:cantSplit/>
          <w:jc w:val="center"/>
        </w:trPr>
        <w:tc>
          <w:tcPr>
            <w:tcW w:w="4968" w:type="dxa"/>
          </w:tcPr>
          <w:p w14:paraId="2DB2BECB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Core/Src/export_uart.c</w:t>
            </w:r>
          </w:p>
        </w:tc>
        <w:tc>
          <w:tcPr>
            <w:tcW w:w="4968" w:type="dxa"/>
          </w:tcPr>
          <w:p w14:paraId="3D4E2BD1" w14:textId="6AB6323B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EXPORT_STATUS</w:t>
            </w:r>
            <w:r>
              <w:t xml:space="preserve">, </w:t>
            </w:r>
            <w:r>
              <w:rPr>
                <w:rFonts w:ascii="Consolas" w:eastAsia="Consolas" w:hAnsi="Consolas" w:cs="Consolas"/>
                <w:sz w:val="21"/>
              </w:rPr>
              <w:t>EXPORT_RUN</w:t>
            </w:r>
            <w:r>
              <w:t xml:space="preserve">, and </w:t>
            </w:r>
            <w:r>
              <w:rPr>
                <w:rFonts w:ascii="Consolas" w:eastAsia="Consolas" w:hAnsi="Consolas" w:cs="Consolas"/>
                <w:sz w:val="21"/>
              </w:rPr>
              <w:t>START_AUTO</w:t>
            </w:r>
            <w:r>
              <w:t xml:space="preserve"> service</w:t>
            </w:r>
            <w:r w:rsidR="000D3E0E">
              <w:t>s</w:t>
            </w:r>
          </w:p>
        </w:tc>
      </w:tr>
      <w:tr w:rsidR="002C40F1" w14:paraId="010789A8" w14:textId="77777777">
        <w:trPr>
          <w:cantSplit/>
          <w:jc w:val="center"/>
        </w:trPr>
        <w:tc>
          <w:tcPr>
            <w:tcW w:w="4968" w:type="dxa"/>
          </w:tcPr>
          <w:p w14:paraId="74664201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Core/Src/auto_test.c</w:t>
            </w:r>
          </w:p>
        </w:tc>
        <w:tc>
          <w:tcPr>
            <w:tcW w:w="4968" w:type="dxa"/>
          </w:tcPr>
          <w:p w14:paraId="11FF0FA3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Auto-test start flag and phase tracking</w:t>
            </w:r>
          </w:p>
        </w:tc>
      </w:tr>
      <w:tr w:rsidR="002C40F1" w14:paraId="13A67664" w14:textId="77777777">
        <w:trPr>
          <w:cantSplit/>
          <w:jc w:val="center"/>
        </w:trPr>
        <w:tc>
          <w:tcPr>
            <w:tcW w:w="4968" w:type="dxa"/>
          </w:tcPr>
          <w:p w14:paraId="1938904E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Core/Src/gpio_config.c</w:t>
            </w:r>
          </w:p>
        </w:tc>
        <w:tc>
          <w:tcPr>
            <w:tcW w:w="4968" w:type="dxa"/>
          </w:tcPr>
          <w:p w14:paraId="2A04C280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Fixture GPIO ownership and DAC / mux support</w:t>
            </w:r>
          </w:p>
        </w:tc>
      </w:tr>
      <w:tr w:rsidR="002C40F1" w14:paraId="01EAC700" w14:textId="77777777">
        <w:trPr>
          <w:cantSplit/>
          <w:jc w:val="center"/>
        </w:trPr>
        <w:tc>
          <w:tcPr>
            <w:tcW w:w="4968" w:type="dxa"/>
          </w:tcPr>
          <w:p w14:paraId="741899E7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Core/Src/uart_config.c</w:t>
            </w:r>
          </w:p>
        </w:tc>
        <w:tc>
          <w:tcPr>
            <w:tcW w:w="4968" w:type="dxa"/>
          </w:tcPr>
          <w:p w14:paraId="6ED5249E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UART4 transport to the ESP32</w:t>
            </w:r>
          </w:p>
        </w:tc>
      </w:tr>
    </w:tbl>
    <w:p w14:paraId="288BF3B6" w14:textId="77777777" w:rsidR="000D3E0E" w:rsidRDefault="000D3E0E" w:rsidP="000D3E0E">
      <w:pPr>
        <w:ind w:firstLine="0"/>
      </w:pPr>
    </w:p>
    <w:p w14:paraId="1FCBE8CA" w14:textId="2FD7D19D" w:rsidR="002C40F1" w:rsidRDefault="00590B4D" w:rsidP="000D3E0E">
      <w:pPr>
        <w:pStyle w:val="Heading2"/>
        <w:ind w:firstLine="0"/>
      </w:pPr>
      <w:proofErr w:type="spellStart"/>
      <w:r>
        <w:t>TouchGFX</w:t>
      </w:r>
      <w:proofErr w:type="spellEnd"/>
      <w:r>
        <w:t xml:space="preserve"> Layer</w:t>
      </w:r>
      <w:r w:rsidR="005A3A17">
        <w:t xml:space="preserve"> (Display)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88"/>
        <w:gridCol w:w="4464"/>
      </w:tblGrid>
      <w:tr w:rsidR="002C40F1" w14:paraId="5C5EEDB7" w14:textId="77777777" w:rsidTr="000D3E0E">
        <w:trPr>
          <w:tblHeader/>
          <w:jc w:val="center"/>
        </w:trPr>
        <w:tc>
          <w:tcPr>
            <w:tcW w:w="5688" w:type="dxa"/>
            <w:shd w:val="clear" w:color="auto" w:fill="BFBFBF"/>
          </w:tcPr>
          <w:p w14:paraId="6CAE6319" w14:textId="77777777" w:rsidR="002C40F1" w:rsidRDefault="00590B4D" w:rsidP="000D3E0E">
            <w:pPr>
              <w:keepNext/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File</w:t>
            </w:r>
          </w:p>
        </w:tc>
        <w:tc>
          <w:tcPr>
            <w:tcW w:w="4464" w:type="dxa"/>
            <w:shd w:val="clear" w:color="auto" w:fill="BFBFBF"/>
          </w:tcPr>
          <w:p w14:paraId="791CAE7D" w14:textId="77777777" w:rsidR="002C40F1" w:rsidRDefault="00590B4D" w:rsidP="000D3E0E">
            <w:pPr>
              <w:keepNext/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Responsibility</w:t>
            </w:r>
          </w:p>
        </w:tc>
      </w:tr>
      <w:tr w:rsidR="002C40F1" w14:paraId="13F7BB04" w14:textId="77777777" w:rsidTr="000D3E0E">
        <w:trPr>
          <w:cantSplit/>
          <w:jc w:val="center"/>
        </w:trPr>
        <w:tc>
          <w:tcPr>
            <w:tcW w:w="5688" w:type="dxa"/>
          </w:tcPr>
          <w:p w14:paraId="40D26C82" w14:textId="77777777" w:rsidR="002C40F1" w:rsidRDefault="00590B4D" w:rsidP="000D3E0E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TouchGFX/gui/src/model/Model.cpp</w:t>
            </w:r>
          </w:p>
        </w:tc>
        <w:tc>
          <w:tcPr>
            <w:tcW w:w="4464" w:type="dxa"/>
          </w:tcPr>
          <w:p w14:paraId="639987B3" w14:textId="77777777" w:rsidR="002C40F1" w:rsidRDefault="00590B4D" w:rsidP="000D3E0E">
            <w:pPr>
              <w:keepNext/>
              <w:keepLines/>
              <w:spacing w:after="0"/>
              <w:ind w:firstLine="0"/>
              <w:jc w:val="left"/>
            </w:pPr>
            <w:r>
              <w:t>Tick loop, engine start calls, auto-test phase updates</w:t>
            </w:r>
          </w:p>
        </w:tc>
      </w:tr>
      <w:tr w:rsidR="002C40F1" w14:paraId="40286B74" w14:textId="77777777" w:rsidTr="000D3E0E">
        <w:trPr>
          <w:cantSplit/>
          <w:jc w:val="center"/>
        </w:trPr>
        <w:tc>
          <w:tcPr>
            <w:tcW w:w="5688" w:type="dxa"/>
          </w:tcPr>
          <w:p w14:paraId="21CE4BE4" w14:textId="77777777" w:rsidR="002C40F1" w:rsidRDefault="00590B4D" w:rsidP="000D3E0E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TouchGFX/gui/src/common/FrontendApplication.cpp</w:t>
            </w:r>
          </w:p>
        </w:tc>
        <w:tc>
          <w:tcPr>
            <w:tcW w:w="4464" w:type="dxa"/>
          </w:tcPr>
          <w:p w14:paraId="02422F97" w14:textId="77777777" w:rsidR="002C40F1" w:rsidRDefault="00590B4D" w:rsidP="000D3E0E">
            <w:pPr>
              <w:keepNext/>
              <w:keepLines/>
              <w:spacing w:after="0"/>
              <w:ind w:firstLine="0"/>
              <w:jc w:val="left"/>
            </w:pPr>
            <w:r>
              <w:t>Shared fault info and forced screen transition helpers</w:t>
            </w:r>
          </w:p>
        </w:tc>
      </w:tr>
      <w:tr w:rsidR="002C40F1" w14:paraId="07985BB7" w14:textId="77777777" w:rsidTr="000D3E0E">
        <w:trPr>
          <w:cantSplit/>
          <w:jc w:val="center"/>
        </w:trPr>
        <w:tc>
          <w:tcPr>
            <w:tcW w:w="5688" w:type="dxa"/>
          </w:tcPr>
          <w:p w14:paraId="69AF1270" w14:textId="77777777" w:rsidR="002C40F1" w:rsidRDefault="00590B4D" w:rsidP="000D3E0E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TouchGFX/gui/src/*Presenter.cpp</w:t>
            </w:r>
          </w:p>
        </w:tc>
        <w:tc>
          <w:tcPr>
            <w:tcW w:w="4464" w:type="dxa"/>
          </w:tcPr>
          <w:p w14:paraId="7C634699" w14:textId="77777777" w:rsidR="002C40F1" w:rsidRDefault="00590B4D" w:rsidP="000D3E0E">
            <w:pPr>
              <w:keepNext/>
              <w:keepLines/>
              <w:spacing w:after="0"/>
              <w:ind w:firstLine="0"/>
              <w:jc w:val="left"/>
            </w:pPr>
            <w:r>
              <w:t>Per-screen activation and interaction wiring</w:t>
            </w:r>
          </w:p>
        </w:tc>
      </w:tr>
      <w:tr w:rsidR="002C40F1" w14:paraId="6FC79240" w14:textId="77777777" w:rsidTr="000D3E0E">
        <w:trPr>
          <w:cantSplit/>
          <w:jc w:val="center"/>
        </w:trPr>
        <w:tc>
          <w:tcPr>
            <w:tcW w:w="5688" w:type="dxa"/>
          </w:tcPr>
          <w:p w14:paraId="7B031FF8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TouchGFX/gui/src/containers/*.cpp</w:t>
            </w:r>
          </w:p>
        </w:tc>
        <w:tc>
          <w:tcPr>
            <w:tcW w:w="4464" w:type="dxa"/>
          </w:tcPr>
          <w:p w14:paraId="41EE588B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UI response to test progress, pass, and fail</w:t>
            </w:r>
          </w:p>
        </w:tc>
      </w:tr>
      <w:tr w:rsidR="002C40F1" w14:paraId="2C0A74AE" w14:textId="77777777" w:rsidTr="000D3E0E">
        <w:trPr>
          <w:cantSplit/>
          <w:jc w:val="center"/>
        </w:trPr>
        <w:tc>
          <w:tcPr>
            <w:tcW w:w="5688" w:type="dxa"/>
          </w:tcPr>
          <w:p w14:paraId="5642A593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TouchGFX/gui/src/buttons_leds_screen_screen/Buttons_LEDs_ScreenView.cpp</w:t>
            </w:r>
          </w:p>
        </w:tc>
        <w:tc>
          <w:tcPr>
            <w:tcW w:w="4464" w:type="dxa"/>
          </w:tcPr>
          <w:p w14:paraId="55D6C9D9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 xml:space="preserve">LED's </w:t>
            </w:r>
            <w:r>
              <w:rPr>
                <w:rFonts w:ascii="Consolas" w:eastAsia="Consolas" w:hAnsi="Consolas" w:cs="Consolas"/>
                <w:sz w:val="21"/>
              </w:rPr>
              <w:t>GOOD</w:t>
            </w:r>
            <w:r>
              <w:t xml:space="preserve"> and LED's </w:t>
            </w:r>
            <w:r>
              <w:rPr>
                <w:rFonts w:ascii="Consolas" w:eastAsia="Consolas" w:hAnsi="Consolas" w:cs="Consolas"/>
                <w:sz w:val="21"/>
              </w:rPr>
              <w:t>BAD</w:t>
            </w:r>
            <w:r>
              <w:t xml:space="preserve"> actions</w:t>
            </w:r>
          </w:p>
        </w:tc>
      </w:tr>
    </w:tbl>
    <w:p w14:paraId="1756B01B" w14:textId="06439ABE" w:rsidR="002C40F1" w:rsidRDefault="00F55BEC" w:rsidP="00590B4D">
      <w:pPr>
        <w:pStyle w:val="Heading2"/>
        <w:ind w:firstLine="0"/>
      </w:pPr>
      <w:r>
        <w:lastRenderedPageBreak/>
        <w:t>Export Software</w:t>
      </w:r>
      <w:r w:rsidR="005A3A17">
        <w:t xml:space="preserve"> (</w:t>
      </w:r>
      <w:r>
        <w:t>Desktop App)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2C40F1" w14:paraId="61C1DF26" w14:textId="77777777">
        <w:trPr>
          <w:tblHeader/>
          <w:jc w:val="center"/>
        </w:trPr>
        <w:tc>
          <w:tcPr>
            <w:tcW w:w="4968" w:type="dxa"/>
            <w:shd w:val="clear" w:color="auto" w:fill="BFBFBF"/>
          </w:tcPr>
          <w:p w14:paraId="73AEABFC" w14:textId="77777777" w:rsidR="002C40F1" w:rsidRDefault="00590B4D" w:rsidP="00590B4D">
            <w:pPr>
              <w:keepNext/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File</w:t>
            </w:r>
          </w:p>
        </w:tc>
        <w:tc>
          <w:tcPr>
            <w:tcW w:w="4968" w:type="dxa"/>
            <w:shd w:val="clear" w:color="auto" w:fill="BFBFBF"/>
          </w:tcPr>
          <w:p w14:paraId="0F08DAE3" w14:textId="77777777" w:rsidR="002C40F1" w:rsidRDefault="00590B4D" w:rsidP="00590B4D">
            <w:pPr>
              <w:keepNext/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Responsibility</w:t>
            </w:r>
          </w:p>
        </w:tc>
      </w:tr>
      <w:tr w:rsidR="002C40F1" w14:paraId="0070F81D" w14:textId="77777777">
        <w:trPr>
          <w:cantSplit/>
          <w:jc w:val="center"/>
        </w:trPr>
        <w:tc>
          <w:tcPr>
            <w:tcW w:w="4968" w:type="dxa"/>
          </w:tcPr>
          <w:p w14:paraId="659AA6D8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Export_Software/main.py</w:t>
            </w:r>
          </w:p>
        </w:tc>
        <w:tc>
          <w:tcPr>
            <w:tcW w:w="4968" w:type="dxa"/>
          </w:tcPr>
          <w:p w14:paraId="78FF97D6" w14:textId="08B2985F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t>UI, One</w:t>
            </w:r>
            <w:r w:rsidR="00A738F8">
              <w:t xml:space="preserve"> </w:t>
            </w:r>
            <w:r>
              <w:t xml:space="preserve">Click </w:t>
            </w:r>
            <w:r w:rsidR="00A738F8">
              <w:t xml:space="preserve">Test </w:t>
            </w:r>
            <w:r>
              <w:t>worker, progress rail, activity log, page layout</w:t>
            </w:r>
          </w:p>
        </w:tc>
      </w:tr>
      <w:tr w:rsidR="002C40F1" w14:paraId="205FA60B" w14:textId="77777777">
        <w:trPr>
          <w:cantSplit/>
          <w:jc w:val="center"/>
        </w:trPr>
        <w:tc>
          <w:tcPr>
            <w:tcW w:w="4968" w:type="dxa"/>
          </w:tcPr>
          <w:p w14:paraId="08EB1E52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Export_Software/serial_client.py</w:t>
            </w:r>
          </w:p>
        </w:tc>
        <w:tc>
          <w:tcPr>
            <w:tcW w:w="4968" w:type="dxa"/>
          </w:tcPr>
          <w:p w14:paraId="3EF6E298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t>Fixture serial protocol client</w:t>
            </w:r>
          </w:p>
        </w:tc>
      </w:tr>
      <w:tr w:rsidR="002C40F1" w14:paraId="7D91EEF6" w14:textId="77777777">
        <w:trPr>
          <w:cantSplit/>
          <w:jc w:val="center"/>
        </w:trPr>
        <w:tc>
          <w:tcPr>
            <w:tcW w:w="4968" w:type="dxa"/>
          </w:tcPr>
          <w:p w14:paraId="1071B470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Export_Software/esp32_uploader.py</w:t>
            </w:r>
          </w:p>
        </w:tc>
        <w:tc>
          <w:tcPr>
            <w:tcW w:w="4968" w:type="dxa"/>
          </w:tcPr>
          <w:p w14:paraId="7523E841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t>Rite-Hite Connect test-firmware upload path</w:t>
            </w:r>
          </w:p>
        </w:tc>
      </w:tr>
      <w:tr w:rsidR="002C40F1" w14:paraId="6479C67D" w14:textId="77777777">
        <w:trPr>
          <w:cantSplit/>
          <w:jc w:val="center"/>
        </w:trPr>
        <w:tc>
          <w:tcPr>
            <w:tcW w:w="4968" w:type="dxa"/>
          </w:tcPr>
          <w:p w14:paraId="62893C31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Export_Software/storage.py</w:t>
            </w:r>
          </w:p>
        </w:tc>
        <w:tc>
          <w:tcPr>
            <w:tcW w:w="4968" w:type="dxa"/>
          </w:tcPr>
          <w:p w14:paraId="45D70223" w14:textId="3DDD1B84" w:rsidR="002C40F1" w:rsidRDefault="000D3E0E" w:rsidP="00590B4D">
            <w:pPr>
              <w:keepNext/>
              <w:keepLines/>
              <w:spacing w:after="0"/>
              <w:ind w:firstLine="0"/>
              <w:jc w:val="left"/>
            </w:pPr>
            <w:r>
              <w:t>.csv writing, settings, last-successful-operation persistence</w:t>
            </w:r>
          </w:p>
        </w:tc>
      </w:tr>
      <w:tr w:rsidR="002C40F1" w14:paraId="1918D7BB" w14:textId="77777777">
        <w:trPr>
          <w:cantSplit/>
          <w:jc w:val="center"/>
        </w:trPr>
        <w:tc>
          <w:tcPr>
            <w:tcW w:w="4968" w:type="dxa"/>
          </w:tcPr>
          <w:p w14:paraId="2EC09815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Export_Software/translations.py</w:t>
            </w:r>
          </w:p>
        </w:tc>
        <w:tc>
          <w:tcPr>
            <w:tcW w:w="4968" w:type="dxa"/>
          </w:tcPr>
          <w:p w14:paraId="2D971BF8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t>English, Spanish, and Hmong strings</w:t>
            </w:r>
          </w:p>
        </w:tc>
      </w:tr>
      <w:tr w:rsidR="002C40F1" w14:paraId="1A851F3F" w14:textId="77777777">
        <w:trPr>
          <w:cantSplit/>
          <w:jc w:val="center"/>
        </w:trPr>
        <w:tc>
          <w:tcPr>
            <w:tcW w:w="4968" w:type="dxa"/>
          </w:tcPr>
          <w:p w14:paraId="6918E438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Export_Software/theme.py</w:t>
            </w:r>
          </w:p>
        </w:tc>
        <w:tc>
          <w:tcPr>
            <w:tcW w:w="4968" w:type="dxa"/>
          </w:tcPr>
          <w:p w14:paraId="7AF81686" w14:textId="77777777" w:rsidR="002C40F1" w:rsidRDefault="00590B4D" w:rsidP="00590B4D">
            <w:pPr>
              <w:keepNext/>
              <w:keepLines/>
              <w:spacing w:after="0"/>
              <w:ind w:firstLine="0"/>
              <w:jc w:val="left"/>
            </w:pPr>
            <w:r>
              <w:t>Visual styling</w:t>
            </w:r>
          </w:p>
        </w:tc>
      </w:tr>
    </w:tbl>
    <w:p w14:paraId="000C8470" w14:textId="77777777" w:rsidR="002C40F1" w:rsidRDefault="002C40F1"/>
    <w:p w14:paraId="7B417A46" w14:textId="343F7155" w:rsidR="002C40F1" w:rsidRDefault="00590B4D" w:rsidP="000D3E0E">
      <w:pPr>
        <w:pStyle w:val="Heading2"/>
        <w:ind w:firstLine="0"/>
      </w:pPr>
      <w:r>
        <w:t>ESP32 Test Firmware</w:t>
      </w:r>
      <w:r w:rsidR="00F55BEC">
        <w:t xml:space="preserve"> (DUT)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20"/>
        <w:gridCol w:w="3932"/>
      </w:tblGrid>
      <w:tr w:rsidR="002C40F1" w14:paraId="07FF9022" w14:textId="77777777">
        <w:trPr>
          <w:tblHeader/>
          <w:jc w:val="center"/>
        </w:trPr>
        <w:tc>
          <w:tcPr>
            <w:tcW w:w="4968" w:type="dxa"/>
            <w:shd w:val="clear" w:color="auto" w:fill="BFBFBF"/>
          </w:tcPr>
          <w:p w14:paraId="19FCDB7A" w14:textId="77777777" w:rsidR="002C40F1" w:rsidRDefault="00590B4D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File</w:t>
            </w:r>
          </w:p>
        </w:tc>
        <w:tc>
          <w:tcPr>
            <w:tcW w:w="4968" w:type="dxa"/>
            <w:shd w:val="clear" w:color="auto" w:fill="BFBFBF"/>
          </w:tcPr>
          <w:p w14:paraId="147C84CE" w14:textId="77777777" w:rsidR="002C40F1" w:rsidRDefault="00590B4D">
            <w:pPr>
              <w:spacing w:after="0"/>
              <w:ind w:firstLine="0"/>
            </w:pPr>
            <w:r>
              <w:rPr>
                <w:rFonts w:eastAsia="Times New Roman" w:cs="Times New Roman"/>
                <w:b/>
              </w:rPr>
              <w:t>Responsibility</w:t>
            </w:r>
          </w:p>
        </w:tc>
      </w:tr>
      <w:tr w:rsidR="002C40F1" w14:paraId="431665BA" w14:textId="77777777">
        <w:trPr>
          <w:cantSplit/>
          <w:jc w:val="center"/>
        </w:trPr>
        <w:tc>
          <w:tcPr>
            <w:tcW w:w="4968" w:type="dxa"/>
          </w:tcPr>
          <w:p w14:paraId="72490BCA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rPr>
                <w:rFonts w:ascii="Consolas" w:eastAsia="Consolas" w:hAnsi="Consolas" w:cs="Consolas"/>
                <w:sz w:val="21"/>
              </w:rPr>
              <w:t>ArduinoIDE/EOL_RiteHite_Final/EOL_RiteHite_Final.ino</w:t>
            </w:r>
          </w:p>
        </w:tc>
        <w:tc>
          <w:tcPr>
            <w:tcW w:w="4968" w:type="dxa"/>
          </w:tcPr>
          <w:p w14:paraId="7756415C" w14:textId="77777777" w:rsidR="002C40F1" w:rsidRDefault="00590B4D">
            <w:pPr>
              <w:keepLines/>
              <w:spacing w:after="0"/>
              <w:ind w:firstLine="0"/>
              <w:jc w:val="left"/>
            </w:pPr>
            <w:r>
              <w:t>Protocol token handling, expander control, analog reads, relay and button acknowledgments</w:t>
            </w:r>
          </w:p>
        </w:tc>
      </w:tr>
    </w:tbl>
    <w:p w14:paraId="4D495B6C" w14:textId="77777777" w:rsidR="002C40F1" w:rsidRDefault="002C40F1"/>
    <w:p w14:paraId="124529AF" w14:textId="0545E954" w:rsidR="002C40F1" w:rsidRDefault="00590B4D" w:rsidP="00802390">
      <w:pPr>
        <w:pStyle w:val="Heading1"/>
        <w:ind w:firstLine="0"/>
      </w:pPr>
      <w:r>
        <w:t>Common Change Map</w:t>
      </w:r>
    </w:p>
    <w:p w14:paraId="025CE430" w14:textId="77777777" w:rsidR="002C40F1" w:rsidRDefault="00590B4D" w:rsidP="00802390">
      <w:pPr>
        <w:pStyle w:val="Heading2"/>
        <w:ind w:firstLine="0"/>
      </w:pPr>
      <w:r>
        <w:t>If You Need To Change A Fault Code</w:t>
      </w:r>
    </w:p>
    <w:p w14:paraId="40AAAF19" w14:textId="77777777" w:rsidR="002C40F1" w:rsidRDefault="00590B4D" w:rsidP="00802390">
      <w:pPr>
        <w:keepNext/>
        <w:keepLines/>
        <w:ind w:firstLine="0"/>
      </w:pPr>
      <w:r>
        <w:t>Update:</w:t>
      </w:r>
    </w:p>
    <w:p w14:paraId="6F0C2B9F" w14:textId="77777777" w:rsidR="002C40F1" w:rsidRDefault="00590B4D">
      <w:pPr>
        <w:pStyle w:val="ListNumber"/>
        <w:keepNext/>
        <w:keepLines/>
      </w:pPr>
      <w:r>
        <w:rPr>
          <w:rFonts w:ascii="Consolas" w:eastAsia="Consolas" w:hAnsi="Consolas" w:cs="Consolas"/>
          <w:sz w:val="21"/>
        </w:rPr>
        <w:t>Core/Inc/eol_test_protocol.h</w:t>
      </w:r>
    </w:p>
    <w:p w14:paraId="40F265ED" w14:textId="77777777" w:rsidR="002C40F1" w:rsidRDefault="00590B4D">
      <w:pPr>
        <w:pStyle w:val="ListNumber"/>
        <w:keepNext/>
        <w:keepLines/>
      </w:pPr>
      <w:r>
        <w:t>The stage engine that raises the code</w:t>
      </w:r>
    </w:p>
    <w:p w14:paraId="2E3D15FB" w14:textId="77777777" w:rsidR="002C40F1" w:rsidRDefault="00590B4D">
      <w:pPr>
        <w:pStyle w:val="ListNumber"/>
        <w:keepNext/>
        <w:keepLines/>
      </w:pPr>
      <w:r>
        <w:t>Any TouchGFX fault-text mapping for that stage</w:t>
      </w:r>
    </w:p>
    <w:p w14:paraId="788112B3" w14:textId="77777777" w:rsidR="002C40F1" w:rsidRDefault="00590B4D">
      <w:pPr>
        <w:pStyle w:val="ListNumber"/>
        <w:keepNext/>
        <w:keepLines/>
      </w:pPr>
      <w:r>
        <w:rPr>
          <w:rFonts w:ascii="Consolas" w:eastAsia="Consolas" w:hAnsi="Consolas" w:cs="Consolas"/>
          <w:sz w:val="21"/>
        </w:rPr>
        <w:t>Docs/error_code_reference.md</w:t>
      </w:r>
    </w:p>
    <w:p w14:paraId="0AB7590A" w14:textId="77777777" w:rsidR="002C40F1" w:rsidRDefault="00590B4D">
      <w:pPr>
        <w:pStyle w:val="ListNumber"/>
        <w:keepLines/>
      </w:pPr>
      <w:r>
        <w:rPr>
          <w:rFonts w:ascii="Consolas" w:eastAsia="Consolas" w:hAnsi="Consolas" w:cs="Consolas"/>
          <w:sz w:val="21"/>
        </w:rPr>
        <w:t>Docs/troubleshooting_guide.md</w:t>
      </w:r>
      <w:r>
        <w:t xml:space="preserve"> if operator action changes</w:t>
      </w:r>
    </w:p>
    <w:p w14:paraId="36DF796C" w14:textId="078B41BF" w:rsidR="002C40F1" w:rsidRDefault="00590B4D" w:rsidP="00802390">
      <w:pPr>
        <w:pStyle w:val="Heading2"/>
        <w:ind w:firstLine="0"/>
      </w:pPr>
      <w:r>
        <w:t xml:space="preserve">If You Need </w:t>
      </w:r>
      <w:proofErr w:type="gramStart"/>
      <w:r>
        <w:t>To</w:t>
      </w:r>
      <w:proofErr w:type="gramEnd"/>
      <w:r>
        <w:t xml:space="preserve"> Change </w:t>
      </w:r>
      <w:proofErr w:type="gramStart"/>
      <w:r>
        <w:t>The</w:t>
      </w:r>
      <w:proofErr w:type="gramEnd"/>
      <w:r>
        <w:t xml:space="preserve"> One</w:t>
      </w:r>
      <w:r w:rsidR="00A738F8">
        <w:t xml:space="preserve"> </w:t>
      </w:r>
      <w:r>
        <w:t xml:space="preserve">Click </w:t>
      </w:r>
      <w:r w:rsidR="00802390">
        <w:t xml:space="preserve">Test </w:t>
      </w:r>
      <w:r>
        <w:t>Progress Rail</w:t>
      </w:r>
    </w:p>
    <w:p w14:paraId="36420531" w14:textId="77777777" w:rsidR="002C40F1" w:rsidRDefault="00590B4D" w:rsidP="00802390">
      <w:pPr>
        <w:keepNext/>
        <w:keepLines/>
        <w:ind w:firstLine="0"/>
      </w:pPr>
      <w:r>
        <w:t>Update:</w:t>
      </w:r>
    </w:p>
    <w:p w14:paraId="1DCE044A" w14:textId="77777777" w:rsidR="002C40F1" w:rsidRDefault="00590B4D">
      <w:pPr>
        <w:pStyle w:val="ListNumber"/>
        <w:keepNext/>
        <w:keepLines/>
      </w:pPr>
      <w:r>
        <w:t xml:space="preserve">STM32 auto-test phase ownership in </w:t>
      </w:r>
      <w:r>
        <w:rPr>
          <w:rFonts w:ascii="Consolas" w:eastAsia="Consolas" w:hAnsi="Consolas" w:cs="Consolas"/>
          <w:sz w:val="21"/>
        </w:rPr>
        <w:t>auto_test</w:t>
      </w:r>
      <w:proofErr w:type="gramStart"/>
      <w:r>
        <w:rPr>
          <w:rFonts w:ascii="Consolas" w:eastAsia="Consolas" w:hAnsi="Consolas" w:cs="Consolas"/>
          <w:sz w:val="21"/>
        </w:rPr>
        <w:t>.c</w:t>
      </w:r>
      <w:proofErr w:type="gramEnd"/>
    </w:p>
    <w:p w14:paraId="03875C69" w14:textId="77777777" w:rsidR="002C40F1" w:rsidRDefault="00590B4D">
      <w:pPr>
        <w:pStyle w:val="ListNumber"/>
        <w:keepNext/>
        <w:keepLines/>
      </w:pPr>
      <w:r>
        <w:t xml:space="preserve">Phase transitions in </w:t>
      </w:r>
      <w:r>
        <w:rPr>
          <w:rFonts w:ascii="Consolas" w:eastAsia="Consolas" w:hAnsi="Consolas" w:cs="Consolas"/>
          <w:sz w:val="21"/>
        </w:rPr>
        <w:t>Model.cpp</w:t>
      </w:r>
    </w:p>
    <w:p w14:paraId="7AF0CD3B" w14:textId="77777777" w:rsidR="002C40F1" w:rsidRDefault="00590B4D">
      <w:pPr>
        <w:pStyle w:val="ListNumber"/>
        <w:keepNext/>
        <w:keepLines/>
      </w:pPr>
      <w:r>
        <w:t xml:space="preserve">Status parsing in </w:t>
      </w:r>
      <w:r>
        <w:rPr>
          <w:rFonts w:ascii="Consolas" w:eastAsia="Consolas" w:hAnsi="Consolas" w:cs="Consolas"/>
          <w:sz w:val="21"/>
        </w:rPr>
        <w:t>serial_client.py</w:t>
      </w:r>
    </w:p>
    <w:p w14:paraId="02FE4D45" w14:textId="77777777" w:rsidR="002C40F1" w:rsidRDefault="00590B4D">
      <w:pPr>
        <w:pStyle w:val="ListNumber"/>
        <w:keepNext/>
        <w:keepLines/>
      </w:pPr>
      <w:r>
        <w:t xml:space="preserve">Progress mapping in </w:t>
      </w:r>
      <w:r>
        <w:rPr>
          <w:rFonts w:ascii="Consolas" w:eastAsia="Consolas" w:hAnsi="Consolas" w:cs="Consolas"/>
          <w:sz w:val="21"/>
        </w:rPr>
        <w:t>main.py</w:t>
      </w:r>
    </w:p>
    <w:p w14:paraId="70E6F4DB" w14:textId="77777777" w:rsidR="002C40F1" w:rsidRDefault="00590B4D">
      <w:pPr>
        <w:pStyle w:val="ListNumber"/>
        <w:keepLines/>
      </w:pPr>
      <w:r>
        <w:rPr>
          <w:rFonts w:ascii="Consolas" w:eastAsia="Consolas" w:hAnsi="Consolas" w:cs="Consolas"/>
          <w:sz w:val="21"/>
        </w:rPr>
        <w:t>Docs/screen_guide.md</w:t>
      </w:r>
      <w:r>
        <w:t xml:space="preserve"> and </w:t>
      </w:r>
      <w:r>
        <w:rPr>
          <w:rFonts w:ascii="Consolas" w:eastAsia="Consolas" w:hAnsi="Consolas" w:cs="Consolas"/>
          <w:sz w:val="21"/>
        </w:rPr>
        <w:t>Docs/user_manual.md</w:t>
      </w:r>
    </w:p>
    <w:p w14:paraId="674C5684" w14:textId="77777777" w:rsidR="002C40F1" w:rsidRDefault="00590B4D" w:rsidP="00802390">
      <w:pPr>
        <w:pStyle w:val="Heading2"/>
        <w:ind w:firstLine="0"/>
      </w:pPr>
      <w:r>
        <w:lastRenderedPageBreak/>
        <w:t>If You Need To Change Export Behavior</w:t>
      </w:r>
    </w:p>
    <w:p w14:paraId="769FF884" w14:textId="77777777" w:rsidR="002C40F1" w:rsidRDefault="00590B4D" w:rsidP="00802390">
      <w:pPr>
        <w:keepNext/>
        <w:keepLines/>
        <w:ind w:firstLine="0"/>
      </w:pPr>
      <w:r>
        <w:t>Update:</w:t>
      </w:r>
    </w:p>
    <w:p w14:paraId="720DD5BD" w14:textId="77777777" w:rsidR="002C40F1" w:rsidRDefault="00590B4D">
      <w:pPr>
        <w:pStyle w:val="ListNumber"/>
        <w:keepNext/>
        <w:keepLines/>
      </w:pPr>
      <w:r>
        <w:rPr>
          <w:rFonts w:ascii="Consolas" w:eastAsia="Consolas" w:hAnsi="Consolas" w:cs="Consolas"/>
          <w:sz w:val="21"/>
        </w:rPr>
        <w:t>eol_report.c</w:t>
      </w:r>
      <w:r>
        <w:t xml:space="preserve"> if report content changes</w:t>
      </w:r>
    </w:p>
    <w:p w14:paraId="17CDA22F" w14:textId="77777777" w:rsidR="002C40F1" w:rsidRDefault="00590B4D">
      <w:pPr>
        <w:pStyle w:val="ListNumber"/>
        <w:keepNext/>
        <w:keepLines/>
      </w:pPr>
      <w:r>
        <w:rPr>
          <w:rFonts w:ascii="Consolas" w:eastAsia="Consolas" w:hAnsi="Consolas" w:cs="Consolas"/>
          <w:sz w:val="21"/>
        </w:rPr>
        <w:t>export_uart.c</w:t>
      </w:r>
      <w:r>
        <w:t xml:space="preserve"> if protocol framing changes</w:t>
      </w:r>
    </w:p>
    <w:p w14:paraId="46D3958E" w14:textId="77777777" w:rsidR="002C40F1" w:rsidRDefault="00590B4D">
      <w:pPr>
        <w:pStyle w:val="ListNumber"/>
        <w:keepNext/>
        <w:keepLines/>
      </w:pPr>
      <w:r>
        <w:rPr>
          <w:rFonts w:ascii="Consolas" w:eastAsia="Consolas" w:hAnsi="Consolas" w:cs="Consolas"/>
          <w:sz w:val="21"/>
        </w:rPr>
        <w:t>serial_client.py</w:t>
      </w:r>
      <w:r>
        <w:t xml:space="preserve"> if desktop parsing changes</w:t>
      </w:r>
    </w:p>
    <w:p w14:paraId="3E1D3011" w14:textId="77777777" w:rsidR="002C40F1" w:rsidRDefault="00590B4D">
      <w:pPr>
        <w:pStyle w:val="ListNumber"/>
        <w:keepNext/>
        <w:keepLines/>
      </w:pPr>
      <w:r>
        <w:rPr>
          <w:rFonts w:ascii="Consolas" w:eastAsia="Consolas" w:hAnsi="Consolas" w:cs="Consolas"/>
          <w:sz w:val="21"/>
        </w:rPr>
        <w:t>storage.py</w:t>
      </w:r>
      <w:r>
        <w:t xml:space="preserve"> if CSV structure changes</w:t>
      </w:r>
    </w:p>
    <w:p w14:paraId="00C9E0F5" w14:textId="77777777" w:rsidR="002C40F1" w:rsidRDefault="00590B4D">
      <w:pPr>
        <w:pStyle w:val="ListNumber"/>
        <w:keepLines/>
      </w:pPr>
      <w:r>
        <w:t>Docs covering export format and operator workflow</w:t>
      </w:r>
    </w:p>
    <w:p w14:paraId="5BC7D63E" w14:textId="085CFBF3" w:rsidR="002C40F1" w:rsidRDefault="00590B4D" w:rsidP="00802390">
      <w:pPr>
        <w:pStyle w:val="Heading2"/>
        <w:ind w:firstLine="0"/>
      </w:pPr>
      <w:r>
        <w:t>If You Need To Change The Button / LED Stage</w:t>
      </w:r>
    </w:p>
    <w:p w14:paraId="1C72EE0E" w14:textId="77777777" w:rsidR="002C40F1" w:rsidRDefault="00590B4D" w:rsidP="00802390">
      <w:pPr>
        <w:keepNext/>
        <w:keepLines/>
        <w:ind w:firstLine="0"/>
      </w:pPr>
      <w:r>
        <w:t>Update:</w:t>
      </w:r>
    </w:p>
    <w:p w14:paraId="002352C0" w14:textId="77777777" w:rsidR="002C40F1" w:rsidRDefault="00590B4D">
      <w:pPr>
        <w:pStyle w:val="ListNumber"/>
        <w:keepLines/>
      </w:pPr>
      <w:r>
        <w:rPr>
          <w:rFonts w:ascii="Consolas" w:eastAsia="Consolas" w:hAnsi="Consolas" w:cs="Consolas"/>
          <w:sz w:val="21"/>
        </w:rPr>
        <w:t>button_led_test.c</w:t>
      </w:r>
    </w:p>
    <w:p w14:paraId="662A440C" w14:textId="77777777" w:rsidR="002C40F1" w:rsidRDefault="00590B4D">
      <w:pPr>
        <w:pStyle w:val="ListNumber"/>
        <w:keepLines/>
      </w:pPr>
      <w:r>
        <w:rPr>
          <w:rFonts w:ascii="Consolas" w:eastAsia="Consolas" w:hAnsi="Consolas" w:cs="Consolas"/>
          <w:sz w:val="21"/>
        </w:rPr>
        <w:t>Model.cpp</w:t>
      </w:r>
    </w:p>
    <w:p w14:paraId="7E817851" w14:textId="77777777" w:rsidR="002C40F1" w:rsidRDefault="00590B4D">
      <w:pPr>
        <w:pStyle w:val="ListNumber"/>
        <w:keepLines/>
      </w:pPr>
      <w:r>
        <w:rPr>
          <w:rFonts w:ascii="Consolas" w:eastAsia="Consolas" w:hAnsi="Consolas" w:cs="Consolas"/>
          <w:sz w:val="21"/>
        </w:rPr>
        <w:t>Buttons_LEDs_ScreenPresenter.cpp</w:t>
      </w:r>
    </w:p>
    <w:p w14:paraId="47F1C299" w14:textId="77777777" w:rsidR="002C40F1" w:rsidRDefault="00590B4D">
      <w:pPr>
        <w:pStyle w:val="ListNumber"/>
        <w:keepLines/>
      </w:pPr>
      <w:r>
        <w:rPr>
          <w:rFonts w:ascii="Consolas" w:eastAsia="Consolas" w:hAnsi="Consolas" w:cs="Consolas"/>
          <w:sz w:val="21"/>
        </w:rPr>
        <w:t>Buttons_LEDs_ScreenView.cpp</w:t>
      </w:r>
    </w:p>
    <w:p w14:paraId="20C33523" w14:textId="77777777" w:rsidR="002C40F1" w:rsidRDefault="00590B4D">
      <w:pPr>
        <w:pStyle w:val="ListNumber"/>
        <w:keepLines/>
      </w:pPr>
      <w:r>
        <w:rPr>
          <w:rFonts w:ascii="Consolas" w:eastAsia="Consolas" w:hAnsi="Consolas" w:cs="Consolas"/>
          <w:sz w:val="21"/>
        </w:rPr>
        <w:t>export_uart.c</w:t>
      </w:r>
      <w:r>
        <w:t xml:space="preserve"> if visual-wait semantics change</w:t>
      </w:r>
    </w:p>
    <w:p w14:paraId="7BDA331D" w14:textId="77777777" w:rsidR="002C40F1" w:rsidRDefault="00590B4D">
      <w:pPr>
        <w:pStyle w:val="ListNumber"/>
        <w:keepLines/>
      </w:pPr>
      <w:r>
        <w:t>One Click docs if the technician action changes</w:t>
      </w:r>
    </w:p>
    <w:p w14:paraId="7CE7D099" w14:textId="6DD839B0" w:rsidR="002C40F1" w:rsidRDefault="00590B4D" w:rsidP="00802390">
      <w:pPr>
        <w:pStyle w:val="Heading1"/>
        <w:ind w:firstLine="0"/>
      </w:pPr>
      <w:r>
        <w:t>Current Protocol Quick Reference</w:t>
      </w:r>
    </w:p>
    <w:p w14:paraId="643A8187" w14:textId="33C95DC8" w:rsidR="002C40F1" w:rsidRDefault="00590B4D" w:rsidP="00802390">
      <w:pPr>
        <w:pStyle w:val="Heading2"/>
        <w:ind w:firstLine="0"/>
      </w:pPr>
      <w:r>
        <w:t xml:space="preserve">STM32 </w:t>
      </w:r>
      <w:r w:rsidR="005A3A17">
        <w:t xml:space="preserve">(Fixture) </w:t>
      </w:r>
      <w:r>
        <w:t xml:space="preserve">To ESP32 </w:t>
      </w:r>
      <w:r w:rsidR="005A3A17">
        <w:t xml:space="preserve">(DUT) </w:t>
      </w:r>
      <w:r>
        <w:t>Core Tokens</w:t>
      </w:r>
    </w:p>
    <w:p w14:paraId="3388134D" w14:textId="77777777" w:rsidR="002C40F1" w:rsidRPr="00802390" w:rsidRDefault="00590B4D">
      <w:pPr>
        <w:pStyle w:val="ListBullet"/>
        <w:keepNext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PING</w:t>
      </w:r>
    </w:p>
    <w:p w14:paraId="06594319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READY</w:t>
      </w:r>
    </w:p>
    <w:p w14:paraId="296FCC8E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DIxTEST</w:t>
      </w:r>
    </w:p>
    <w:p w14:paraId="41073F73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AIx_LOW_REQ</w:t>
      </w:r>
    </w:p>
    <w:p w14:paraId="4E19ECC7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AIx_MID_REQ</w:t>
      </w:r>
    </w:p>
    <w:p w14:paraId="539D6B81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AIx_HIGH_REQ</w:t>
      </w:r>
    </w:p>
    <w:p w14:paraId="59320C34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K1_ON</w:t>
      </w:r>
    </w:p>
    <w:p w14:paraId="700B06A5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K1_OFF</w:t>
      </w:r>
    </w:p>
    <w:p w14:paraId="720AED63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K2_ON</w:t>
      </w:r>
    </w:p>
    <w:p w14:paraId="2841DC23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K2_OFF</w:t>
      </w:r>
    </w:p>
    <w:p w14:paraId="01A6F739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BTN_BEGIN</w:t>
      </w:r>
    </w:p>
    <w:p w14:paraId="7D66E446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LED_BEGIN</w:t>
      </w:r>
    </w:p>
    <w:p w14:paraId="6F5055D4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LED_ROTATE_250</w:t>
      </w:r>
    </w:p>
    <w:p w14:paraId="77F989E4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LED_STOP_ALL_ON</w:t>
      </w:r>
    </w:p>
    <w:p w14:paraId="3B2BF4FA" w14:textId="668BBA41" w:rsidR="002C40F1" w:rsidRDefault="00590B4D" w:rsidP="00802390">
      <w:pPr>
        <w:pStyle w:val="Heading2"/>
        <w:ind w:firstLine="0"/>
      </w:pPr>
      <w:r>
        <w:t xml:space="preserve">Expected ESP32 </w:t>
      </w:r>
      <w:r w:rsidR="005A3A17">
        <w:t xml:space="preserve">(DUT) </w:t>
      </w:r>
      <w:r>
        <w:t>Replies</w:t>
      </w:r>
    </w:p>
    <w:p w14:paraId="2061EC1F" w14:textId="77777777" w:rsidR="002C40F1" w:rsidRPr="00802390" w:rsidRDefault="00590B4D">
      <w:pPr>
        <w:pStyle w:val="ListBullet"/>
        <w:keepNext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PONG</w:t>
      </w:r>
    </w:p>
    <w:p w14:paraId="67AC17CF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OK</w:t>
      </w:r>
    </w:p>
    <w:p w14:paraId="501A4307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DIxOK</w:t>
      </w:r>
    </w:p>
    <w:p w14:paraId="1A8A53CA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DIxFAIL</w:t>
      </w:r>
    </w:p>
    <w:p w14:paraId="47BD239B" w14:textId="77777777" w:rsidR="002C40F1" w:rsidRDefault="00590B4D">
      <w:pPr>
        <w:pStyle w:val="ListBullet"/>
        <w:keepLines/>
      </w:pPr>
      <w:r>
        <w:rPr>
          <w:rFonts w:ascii="Consolas" w:eastAsia="Consolas" w:hAnsi="Consolas" w:cs="Consolas"/>
          <w:sz w:val="21"/>
        </w:rPr>
        <w:t>OK_AI</w:t>
      </w:r>
      <w:r>
        <w:t>...:&lt;volts&gt;</w:t>
      </w:r>
    </w:p>
    <w:p w14:paraId="3E0BC621" w14:textId="77777777" w:rsidR="002C40F1" w:rsidRDefault="00590B4D">
      <w:pPr>
        <w:pStyle w:val="ListBullet"/>
        <w:keepLines/>
      </w:pPr>
      <w:r>
        <w:rPr>
          <w:rFonts w:ascii="Consolas" w:eastAsia="Consolas" w:hAnsi="Consolas" w:cs="Consolas"/>
          <w:sz w:val="21"/>
        </w:rPr>
        <w:lastRenderedPageBreak/>
        <w:t>OK_K1_ON</w:t>
      </w:r>
      <w:r>
        <w:t xml:space="preserve">, </w:t>
      </w:r>
      <w:r>
        <w:rPr>
          <w:rFonts w:ascii="Consolas" w:eastAsia="Consolas" w:hAnsi="Consolas" w:cs="Consolas"/>
          <w:sz w:val="21"/>
        </w:rPr>
        <w:t>OK_K1_OFF</w:t>
      </w:r>
      <w:r>
        <w:t xml:space="preserve">, </w:t>
      </w:r>
      <w:r>
        <w:rPr>
          <w:rFonts w:ascii="Consolas" w:eastAsia="Consolas" w:hAnsi="Consolas" w:cs="Consolas"/>
          <w:sz w:val="21"/>
        </w:rPr>
        <w:t>OK_K2_ON</w:t>
      </w:r>
      <w:r>
        <w:t xml:space="preserve">, </w:t>
      </w:r>
      <w:r>
        <w:rPr>
          <w:rFonts w:ascii="Consolas" w:eastAsia="Consolas" w:hAnsi="Consolas" w:cs="Consolas"/>
          <w:sz w:val="21"/>
        </w:rPr>
        <w:t>OK_K2_OFF</w:t>
      </w:r>
    </w:p>
    <w:p w14:paraId="64BCAB24" w14:textId="77777777" w:rsidR="002C40F1" w:rsidRDefault="00590B4D">
      <w:pPr>
        <w:pStyle w:val="ListBullet"/>
        <w:keepLines/>
      </w:pPr>
      <w:r>
        <w:rPr>
          <w:rFonts w:ascii="Consolas" w:eastAsia="Consolas" w:hAnsi="Consolas" w:cs="Consolas"/>
          <w:sz w:val="21"/>
        </w:rPr>
        <w:t>OK_BTN_</w:t>
      </w:r>
      <w:r>
        <w:t>...</w:t>
      </w:r>
    </w:p>
    <w:p w14:paraId="34FE6509" w14:textId="77777777" w:rsidR="002C40F1" w:rsidRDefault="00590B4D">
      <w:pPr>
        <w:pStyle w:val="ListBullet"/>
        <w:keepLines/>
      </w:pPr>
      <w:r>
        <w:t xml:space="preserve">negative button acknowledgments such as </w:t>
      </w:r>
      <w:r>
        <w:rPr>
          <w:rFonts w:ascii="Consolas" w:eastAsia="Consolas" w:hAnsi="Consolas" w:cs="Consolas"/>
          <w:sz w:val="21"/>
        </w:rPr>
        <w:t>BTN_USR0_PRESS_HIGH</w:t>
      </w:r>
    </w:p>
    <w:p w14:paraId="1E76E5C2" w14:textId="77777777" w:rsidR="002C40F1" w:rsidRDefault="00590B4D">
      <w:pPr>
        <w:pStyle w:val="ListBullet"/>
        <w:keepLines/>
      </w:pPr>
      <w:r>
        <w:rPr>
          <w:rFonts w:ascii="Consolas" w:eastAsia="Consolas" w:hAnsi="Consolas" w:cs="Consolas"/>
          <w:sz w:val="21"/>
        </w:rPr>
        <w:t>OK_LED_BEGIN</w:t>
      </w:r>
    </w:p>
    <w:p w14:paraId="525914FF" w14:textId="77777777" w:rsidR="002C40F1" w:rsidRDefault="00590B4D">
      <w:pPr>
        <w:pStyle w:val="ListBullet"/>
        <w:keepLines/>
      </w:pPr>
      <w:r>
        <w:rPr>
          <w:rFonts w:ascii="Consolas" w:eastAsia="Consolas" w:hAnsi="Consolas" w:cs="Consolas"/>
          <w:sz w:val="21"/>
        </w:rPr>
        <w:t>OK_LED_ROTATE_250</w:t>
      </w:r>
    </w:p>
    <w:p w14:paraId="3E876C74" w14:textId="77777777" w:rsidR="002C40F1" w:rsidRDefault="00590B4D">
      <w:pPr>
        <w:pStyle w:val="ListBullet"/>
        <w:keepLines/>
      </w:pPr>
      <w:r>
        <w:rPr>
          <w:rFonts w:ascii="Consolas" w:eastAsia="Consolas" w:hAnsi="Consolas" w:cs="Consolas"/>
          <w:sz w:val="21"/>
        </w:rPr>
        <w:t>OK_LED_STOP_ALL_ON</w:t>
      </w:r>
    </w:p>
    <w:p w14:paraId="6C58749B" w14:textId="7632A6AD" w:rsidR="002C40F1" w:rsidRDefault="00415F69" w:rsidP="00802390">
      <w:pPr>
        <w:pStyle w:val="Heading2"/>
        <w:ind w:firstLine="0"/>
      </w:pPr>
      <w:r>
        <w:t xml:space="preserve">Export Software </w:t>
      </w:r>
      <w:proofErr w:type="gramStart"/>
      <w:r>
        <w:t>To</w:t>
      </w:r>
      <w:proofErr w:type="gramEnd"/>
      <w:r>
        <w:t xml:space="preserve"> Test Fixture Tokens</w:t>
      </w:r>
    </w:p>
    <w:p w14:paraId="187E4FAE" w14:textId="77777777" w:rsidR="002C40F1" w:rsidRPr="00802390" w:rsidRDefault="00590B4D">
      <w:pPr>
        <w:pStyle w:val="ListBullet"/>
        <w:keepNext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START_AUTO</w:t>
      </w:r>
    </w:p>
    <w:p w14:paraId="40C372F2" w14:textId="77777777" w:rsidR="002C40F1" w:rsidRPr="00802390" w:rsidRDefault="00590B4D">
      <w:pPr>
        <w:pStyle w:val="ListBullet"/>
        <w:keepNext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EXPORT_STATUS</w:t>
      </w:r>
    </w:p>
    <w:p w14:paraId="251D7240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EXPORT_RUN</w:t>
      </w:r>
      <w:r w:rsidRPr="00802390">
        <w:rPr>
          <w:rFonts w:ascii="Consolas" w:hAnsi="Consolas"/>
          <w:sz w:val="21"/>
          <w:szCs w:val="21"/>
        </w:rPr>
        <w:t>|&lt;sequence&gt;</w:t>
      </w:r>
    </w:p>
    <w:p w14:paraId="75B4CDE6" w14:textId="49FC2C48" w:rsidR="002C40F1" w:rsidRDefault="005A3A17" w:rsidP="00802390">
      <w:pPr>
        <w:pStyle w:val="Heading2"/>
        <w:ind w:firstLine="0"/>
      </w:pPr>
      <w:r>
        <w:t xml:space="preserve">Test Fixture </w:t>
      </w:r>
      <w:proofErr w:type="gramStart"/>
      <w:r>
        <w:t>To</w:t>
      </w:r>
      <w:proofErr w:type="gramEnd"/>
      <w:r>
        <w:t xml:space="preserve"> Export Software App Replies</w:t>
      </w:r>
    </w:p>
    <w:p w14:paraId="344BE9CA" w14:textId="77777777" w:rsidR="002C40F1" w:rsidRPr="00802390" w:rsidRDefault="00590B4D">
      <w:pPr>
        <w:pStyle w:val="ListBullet"/>
        <w:keepNext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AUTO_STARTED</w:t>
      </w:r>
    </w:p>
    <w:p w14:paraId="5F54C053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AUTO_ERROR</w:t>
      </w:r>
      <w:r w:rsidRPr="00802390">
        <w:rPr>
          <w:rFonts w:ascii="Consolas" w:hAnsi="Consolas"/>
          <w:sz w:val="21"/>
          <w:szCs w:val="21"/>
        </w:rPr>
        <w:t>|</w:t>
      </w:r>
      <w:r w:rsidRPr="00802390">
        <w:rPr>
          <w:rFonts w:ascii="Consolas" w:eastAsia="Consolas" w:hAnsi="Consolas" w:cs="Consolas"/>
          <w:sz w:val="21"/>
          <w:szCs w:val="21"/>
        </w:rPr>
        <w:t>ALREADY_RUNNING</w:t>
      </w:r>
    </w:p>
    <w:p w14:paraId="5163171A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STATUS|...</w:t>
      </w:r>
    </w:p>
    <w:p w14:paraId="617A3050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EXPORT_BEGIN</w:t>
      </w:r>
      <w:r w:rsidRPr="00802390">
        <w:rPr>
          <w:rFonts w:ascii="Consolas" w:hAnsi="Consolas"/>
          <w:sz w:val="21"/>
          <w:szCs w:val="21"/>
        </w:rPr>
        <w:t>|...</w:t>
      </w:r>
    </w:p>
    <w:p w14:paraId="279C4E2C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hAnsi="Consolas"/>
          <w:sz w:val="21"/>
          <w:szCs w:val="21"/>
        </w:rPr>
        <w:t>ROW|...</w:t>
      </w:r>
    </w:p>
    <w:p w14:paraId="326FB10C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EXPORT_END</w:t>
      </w:r>
      <w:r w:rsidRPr="00802390">
        <w:rPr>
          <w:rFonts w:ascii="Consolas" w:hAnsi="Consolas"/>
          <w:sz w:val="21"/>
          <w:szCs w:val="21"/>
        </w:rPr>
        <w:t>|...</w:t>
      </w:r>
    </w:p>
    <w:p w14:paraId="01E7E2A5" w14:textId="77777777" w:rsidR="002C40F1" w:rsidRPr="00802390" w:rsidRDefault="00590B4D">
      <w:pPr>
        <w:pStyle w:val="ListBullet"/>
        <w:keepLines/>
        <w:rPr>
          <w:rFonts w:ascii="Consolas" w:hAnsi="Consolas"/>
          <w:sz w:val="21"/>
          <w:szCs w:val="21"/>
        </w:rPr>
      </w:pPr>
      <w:r w:rsidRPr="00802390">
        <w:rPr>
          <w:rFonts w:ascii="Consolas" w:eastAsia="Consolas" w:hAnsi="Consolas" w:cs="Consolas"/>
          <w:sz w:val="21"/>
          <w:szCs w:val="21"/>
        </w:rPr>
        <w:t>EXPORT_ERROR</w:t>
      </w:r>
      <w:r w:rsidRPr="00802390">
        <w:rPr>
          <w:rFonts w:ascii="Consolas" w:hAnsi="Consolas"/>
          <w:sz w:val="21"/>
          <w:szCs w:val="21"/>
        </w:rPr>
        <w:t>|...</w:t>
      </w:r>
    </w:p>
    <w:p w14:paraId="37EE79C8" w14:textId="1A5EA9AB" w:rsidR="002C40F1" w:rsidRDefault="00590B4D" w:rsidP="00802390">
      <w:pPr>
        <w:pStyle w:val="Heading1"/>
        <w:ind w:firstLine="0"/>
      </w:pPr>
      <w:r>
        <w:t>Current Test Ownership Notes</w:t>
      </w:r>
    </w:p>
    <w:p w14:paraId="52C2BD15" w14:textId="77777777" w:rsidR="002C40F1" w:rsidRDefault="00590B4D" w:rsidP="00802390">
      <w:pPr>
        <w:pStyle w:val="Heading2"/>
        <w:ind w:firstLine="0"/>
      </w:pPr>
      <w:r>
        <w:t>Communication / Reset / Fault Check</w:t>
      </w:r>
    </w:p>
    <w:p w14:paraId="13DCADCA" w14:textId="77777777" w:rsidR="002C40F1" w:rsidRDefault="00590B4D">
      <w:pPr>
        <w:pStyle w:val="ListBullet"/>
        <w:keepNext/>
        <w:keepLines/>
      </w:pPr>
      <w:r>
        <w:t xml:space="preserve">Single state machine in </w:t>
      </w:r>
      <w:r>
        <w:rPr>
          <w:rFonts w:ascii="Consolas" w:eastAsia="Consolas" w:hAnsi="Consolas" w:cs="Consolas"/>
          <w:sz w:val="21"/>
        </w:rPr>
        <w:t>comm_test.c</w:t>
      </w:r>
    </w:p>
    <w:p w14:paraId="1403EC16" w14:textId="77777777" w:rsidR="002C40F1" w:rsidRDefault="00590B4D">
      <w:pPr>
        <w:pStyle w:val="ListBullet"/>
        <w:keepLines/>
      </w:pPr>
      <w:r>
        <w:t xml:space="preserve">Fault family: </w:t>
      </w:r>
      <w:r>
        <w:rPr>
          <w:rFonts w:ascii="Consolas" w:eastAsia="Consolas" w:hAnsi="Consolas" w:cs="Consolas"/>
          <w:sz w:val="21"/>
        </w:rPr>
        <w:t>0x01xx</w:t>
      </w:r>
      <w:r>
        <w:t xml:space="preserve">, </w:t>
      </w:r>
      <w:r>
        <w:rPr>
          <w:rFonts w:ascii="Consolas" w:eastAsia="Consolas" w:hAnsi="Consolas" w:cs="Consolas"/>
          <w:sz w:val="21"/>
        </w:rPr>
        <w:t>0x02xx</w:t>
      </w:r>
      <w:r>
        <w:t xml:space="preserve">, </w:t>
      </w:r>
      <w:r>
        <w:rPr>
          <w:rFonts w:ascii="Consolas" w:eastAsia="Consolas" w:hAnsi="Consolas" w:cs="Consolas"/>
          <w:sz w:val="21"/>
        </w:rPr>
        <w:t>0x03xx</w:t>
      </w:r>
    </w:p>
    <w:p w14:paraId="7584C954" w14:textId="77777777" w:rsidR="002C40F1" w:rsidRDefault="00590B4D" w:rsidP="00802390">
      <w:pPr>
        <w:pStyle w:val="Heading2"/>
        <w:ind w:firstLine="0"/>
      </w:pPr>
      <w:r>
        <w:t>Digital Inputs</w:t>
      </w:r>
    </w:p>
    <w:p w14:paraId="022C8458" w14:textId="77777777" w:rsidR="002C40F1" w:rsidRDefault="00590B4D">
      <w:pPr>
        <w:pStyle w:val="ListBullet"/>
        <w:keepNext/>
        <w:keepLines/>
      </w:pPr>
      <w:r>
        <w:t>12 channels</w:t>
      </w:r>
    </w:p>
    <w:p w14:paraId="00DDDBF2" w14:textId="77777777" w:rsidR="002C40F1" w:rsidRDefault="00590B4D">
      <w:pPr>
        <w:pStyle w:val="ListBullet"/>
        <w:keepNext/>
        <w:keepLines/>
      </w:pPr>
      <w:r>
        <w:t>Expected result text: High then Low</w:t>
      </w:r>
    </w:p>
    <w:p w14:paraId="5A4B7A54" w14:textId="77777777" w:rsidR="002C40F1" w:rsidRDefault="00590B4D">
      <w:pPr>
        <w:pStyle w:val="ListBullet"/>
        <w:keepLines/>
      </w:pPr>
      <w:r>
        <w:t xml:space="preserve">Fault family: </w:t>
      </w:r>
      <w:r>
        <w:rPr>
          <w:rFonts w:ascii="Consolas" w:eastAsia="Consolas" w:hAnsi="Consolas" w:cs="Consolas"/>
          <w:sz w:val="21"/>
        </w:rPr>
        <w:t>0x04xx</w:t>
      </w:r>
    </w:p>
    <w:p w14:paraId="1CA0C7D2" w14:textId="77777777" w:rsidR="002C40F1" w:rsidRDefault="00590B4D" w:rsidP="00802390">
      <w:pPr>
        <w:pStyle w:val="Heading2"/>
        <w:ind w:firstLine="0"/>
      </w:pPr>
      <w:r>
        <w:t>Analog Inputs</w:t>
      </w:r>
    </w:p>
    <w:p w14:paraId="5F1E8BD1" w14:textId="77777777" w:rsidR="002C40F1" w:rsidRDefault="00590B4D">
      <w:pPr>
        <w:pStyle w:val="ListBullet"/>
        <w:keepNext/>
        <w:keepLines/>
      </w:pPr>
      <w:r>
        <w:t>4 channels</w:t>
      </w:r>
    </w:p>
    <w:p w14:paraId="31E6CA89" w14:textId="77777777" w:rsidR="002C40F1" w:rsidRDefault="00590B4D">
      <w:pPr>
        <w:pStyle w:val="ListBullet"/>
        <w:keepNext/>
        <w:keepLines/>
      </w:pPr>
      <w:r>
        <w:t>3 levels per channel</w:t>
      </w:r>
    </w:p>
    <w:p w14:paraId="7DF4BC0A" w14:textId="77777777" w:rsidR="002C40F1" w:rsidRDefault="00590B4D">
      <w:pPr>
        <w:pStyle w:val="ListBullet"/>
        <w:keepLines/>
      </w:pPr>
      <w:r>
        <w:t xml:space="preserve">Fault family: </w:t>
      </w:r>
      <w:r>
        <w:rPr>
          <w:rFonts w:ascii="Consolas" w:eastAsia="Consolas" w:hAnsi="Consolas" w:cs="Consolas"/>
          <w:sz w:val="21"/>
        </w:rPr>
        <w:t>0x05xx</w:t>
      </w:r>
    </w:p>
    <w:p w14:paraId="30DEB668" w14:textId="77777777" w:rsidR="002C40F1" w:rsidRDefault="00590B4D" w:rsidP="00802390">
      <w:pPr>
        <w:pStyle w:val="Heading2"/>
        <w:ind w:firstLine="0"/>
      </w:pPr>
      <w:r>
        <w:lastRenderedPageBreak/>
        <w:t>Outputs</w:t>
      </w:r>
    </w:p>
    <w:p w14:paraId="6B088779" w14:textId="77777777" w:rsidR="002C40F1" w:rsidRDefault="00590B4D">
      <w:pPr>
        <w:pStyle w:val="ListBullet"/>
        <w:keepNext/>
        <w:keepLines/>
      </w:pPr>
      <w:r>
        <w:t>DO1 and DO2 are temporary auto-pass rows</w:t>
      </w:r>
    </w:p>
    <w:p w14:paraId="4142290A" w14:textId="77777777" w:rsidR="002C40F1" w:rsidRDefault="00590B4D">
      <w:pPr>
        <w:pStyle w:val="ListBullet"/>
        <w:keepNext/>
        <w:keepLines/>
      </w:pPr>
      <w:r>
        <w:t>Relay verification is live</w:t>
      </w:r>
    </w:p>
    <w:p w14:paraId="222D36AE" w14:textId="77777777" w:rsidR="002C40F1" w:rsidRDefault="00590B4D">
      <w:pPr>
        <w:pStyle w:val="ListBullet"/>
        <w:keepLines/>
      </w:pPr>
      <w:r>
        <w:t xml:space="preserve">Fault family: </w:t>
      </w:r>
      <w:r>
        <w:rPr>
          <w:rFonts w:ascii="Consolas" w:eastAsia="Consolas" w:hAnsi="Consolas" w:cs="Consolas"/>
          <w:sz w:val="21"/>
        </w:rPr>
        <w:t>0x06xx</w:t>
      </w:r>
    </w:p>
    <w:p w14:paraId="3B978714" w14:textId="77777777" w:rsidR="002C40F1" w:rsidRDefault="00590B4D" w:rsidP="00802390">
      <w:pPr>
        <w:pStyle w:val="Heading2"/>
        <w:ind w:firstLine="0"/>
      </w:pPr>
      <w:r>
        <w:t>Buttons / LEDs</w:t>
      </w:r>
    </w:p>
    <w:p w14:paraId="3F25EA40" w14:textId="77777777" w:rsidR="002C40F1" w:rsidRDefault="00590B4D">
      <w:pPr>
        <w:pStyle w:val="ListBullet"/>
        <w:keepNext/>
        <w:keepLines/>
      </w:pPr>
      <w:r>
        <w:t>Button actuation is automatic</w:t>
      </w:r>
    </w:p>
    <w:p w14:paraId="2C9866E1" w14:textId="77777777" w:rsidR="002C40F1" w:rsidRDefault="00590B4D">
      <w:pPr>
        <w:pStyle w:val="ListBullet"/>
        <w:keepNext/>
        <w:keepLines/>
      </w:pPr>
      <w:r>
        <w:t>LED visual decision is manual</w:t>
      </w:r>
    </w:p>
    <w:p w14:paraId="6DAF801B" w14:textId="77777777" w:rsidR="002C40F1" w:rsidRDefault="00590B4D">
      <w:pPr>
        <w:pStyle w:val="ListBullet"/>
        <w:keepLines/>
      </w:pPr>
      <w:r>
        <w:t xml:space="preserve">Fault family: </w:t>
      </w:r>
      <w:r>
        <w:rPr>
          <w:rFonts w:ascii="Consolas" w:eastAsia="Consolas" w:hAnsi="Consolas" w:cs="Consolas"/>
          <w:sz w:val="21"/>
        </w:rPr>
        <w:t>0x07xx</w:t>
      </w:r>
    </w:p>
    <w:p w14:paraId="00D278C2" w14:textId="1722E3FC" w:rsidR="002C40F1" w:rsidRDefault="00590B4D" w:rsidP="00802390">
      <w:pPr>
        <w:pStyle w:val="Heading1"/>
        <w:ind w:firstLine="0"/>
      </w:pPr>
      <w:proofErr w:type="spellStart"/>
      <w:r>
        <w:t>TouchGFX</w:t>
      </w:r>
      <w:proofErr w:type="spellEnd"/>
      <w:r>
        <w:t xml:space="preserve"> Integration Rules</w:t>
      </w:r>
    </w:p>
    <w:p w14:paraId="256F6226" w14:textId="6BB9A4CC" w:rsidR="002C40F1" w:rsidRDefault="00590B4D" w:rsidP="00802390">
      <w:pPr>
        <w:keepNext/>
        <w:keepLines/>
        <w:ind w:firstLine="0"/>
      </w:pPr>
      <w:r>
        <w:t xml:space="preserve">The current </w:t>
      </w:r>
      <w:r w:rsidR="00802390">
        <w:t xml:space="preserve">EOL Test Fixture </w:t>
      </w:r>
      <w:r>
        <w:t xml:space="preserve">project uses the </w:t>
      </w:r>
      <w:proofErr w:type="spellStart"/>
      <w:r>
        <w:t>TouchGFX</w:t>
      </w:r>
      <w:proofErr w:type="spellEnd"/>
      <w:r>
        <w:t xml:space="preserve"> model as the coordinator between the non-blocking test engines and the screen presenters.</w:t>
      </w:r>
    </w:p>
    <w:p w14:paraId="3D152412" w14:textId="77777777" w:rsidR="002C40F1" w:rsidRDefault="00590B4D" w:rsidP="00802390">
      <w:pPr>
        <w:keepNext/>
        <w:keepLines/>
        <w:ind w:firstLine="0"/>
      </w:pPr>
      <w:r>
        <w:t>Practical rules:</w:t>
      </w:r>
    </w:p>
    <w:p w14:paraId="6F15AAD4" w14:textId="77777777" w:rsidR="002C40F1" w:rsidRDefault="00590B4D">
      <w:pPr>
        <w:pStyle w:val="ListBullet"/>
        <w:keepNext/>
        <w:keepLines/>
      </w:pPr>
      <w:r>
        <w:t>Start engines from presenters through model methods</w:t>
      </w:r>
    </w:p>
    <w:p w14:paraId="2D4778E8" w14:textId="77777777" w:rsidR="002C40F1" w:rsidRDefault="00590B4D">
      <w:pPr>
        <w:pStyle w:val="ListBullet"/>
        <w:keepNext/>
        <w:keepLines/>
      </w:pPr>
      <w:r>
        <w:t>Surface per-stage progress back through the model or container callbacks</w:t>
      </w:r>
    </w:p>
    <w:p w14:paraId="29F639B8" w14:textId="77777777" w:rsidR="002C40F1" w:rsidRDefault="00590B4D">
      <w:pPr>
        <w:pStyle w:val="ListBullet"/>
        <w:keepNext/>
        <w:keepLines/>
      </w:pPr>
      <w:r>
        <w:t>Keep the report and fault ownership in the firmware engine, not in the container</w:t>
      </w:r>
    </w:p>
    <w:p w14:paraId="66110EB9" w14:textId="77777777" w:rsidR="002C40F1" w:rsidRDefault="00590B4D">
      <w:pPr>
        <w:pStyle w:val="ListBullet"/>
        <w:keepNext/>
        <w:keepLines/>
      </w:pPr>
      <w:r>
        <w:t xml:space="preserve">Use </w:t>
      </w:r>
      <w:r>
        <w:rPr>
          <w:rFonts w:ascii="Consolas" w:eastAsia="Consolas" w:hAnsi="Consolas" w:cs="Consolas"/>
          <w:sz w:val="21"/>
        </w:rPr>
        <w:t>Fault_Screen</w:t>
      </w:r>
      <w:r>
        <w:t xml:space="preserve"> only after fault data has been fully populated</w:t>
      </w:r>
    </w:p>
    <w:p w14:paraId="376EC8F7" w14:textId="77777777" w:rsidR="002C40F1" w:rsidRDefault="00590B4D">
      <w:pPr>
        <w:pStyle w:val="ListBullet"/>
        <w:keepLines/>
      </w:pPr>
      <w:r>
        <w:t>Keep One Click phase reporting aligned with actual engine state, not UI guesses</w:t>
      </w:r>
    </w:p>
    <w:p w14:paraId="30208BF1" w14:textId="41159C99" w:rsidR="002C40F1" w:rsidRDefault="00802390" w:rsidP="00802390">
      <w:pPr>
        <w:pStyle w:val="Heading1"/>
        <w:ind w:firstLine="0"/>
      </w:pPr>
      <w:r>
        <w:t>EOL Export Software Integration Rules</w:t>
      </w:r>
    </w:p>
    <w:p w14:paraId="6BA558B7" w14:textId="77777777" w:rsidR="002C40F1" w:rsidRDefault="00590B4D" w:rsidP="00802390">
      <w:pPr>
        <w:pStyle w:val="Heading2"/>
        <w:ind w:firstLine="0"/>
      </w:pPr>
      <w:r>
        <w:t>Serial Client</w:t>
      </w:r>
    </w:p>
    <w:p w14:paraId="41495F37" w14:textId="77777777" w:rsidR="002C40F1" w:rsidRDefault="00590B4D" w:rsidP="00802390">
      <w:pPr>
        <w:keepNext/>
        <w:keepLines/>
        <w:ind w:firstLine="0"/>
      </w:pPr>
      <w:r>
        <w:rPr>
          <w:rFonts w:ascii="Consolas" w:eastAsia="Consolas" w:hAnsi="Consolas" w:cs="Consolas"/>
          <w:sz w:val="21"/>
        </w:rPr>
        <w:t>serial_client.py</w:t>
      </w:r>
      <w:r>
        <w:t xml:space="preserve"> is the source of truth for the desktop app's fixture protocol parsing.</w:t>
      </w:r>
    </w:p>
    <w:p w14:paraId="36D688D6" w14:textId="77777777" w:rsidR="002C40F1" w:rsidRDefault="00590B4D" w:rsidP="00802390">
      <w:pPr>
        <w:keepLines/>
        <w:ind w:firstLine="0"/>
      </w:pPr>
      <w:r>
        <w:t>If the export UART format changes, update this file first.</w:t>
      </w:r>
    </w:p>
    <w:p w14:paraId="5F4C5AFF" w14:textId="77777777" w:rsidR="002C40F1" w:rsidRDefault="00590B4D" w:rsidP="00802390">
      <w:pPr>
        <w:pStyle w:val="Heading2"/>
        <w:ind w:firstLine="0"/>
      </w:pPr>
      <w:r>
        <w:t>Storage</w:t>
      </w:r>
    </w:p>
    <w:p w14:paraId="0F4BE000" w14:textId="77777777" w:rsidR="002C40F1" w:rsidRDefault="00590B4D" w:rsidP="00802390">
      <w:pPr>
        <w:keepNext/>
        <w:keepLines/>
        <w:ind w:firstLine="0"/>
      </w:pPr>
      <w:r>
        <w:rPr>
          <w:rFonts w:ascii="Consolas" w:eastAsia="Consolas" w:hAnsi="Consolas" w:cs="Consolas"/>
          <w:sz w:val="21"/>
        </w:rPr>
        <w:t>storage.py</w:t>
      </w:r>
      <w:r>
        <w:t xml:space="preserve"> owns:</w:t>
      </w:r>
    </w:p>
    <w:p w14:paraId="6CDD2109" w14:textId="77777777" w:rsidR="002C40F1" w:rsidRDefault="00590B4D">
      <w:pPr>
        <w:pStyle w:val="ListBullet"/>
        <w:keepNext/>
        <w:keepLines/>
      </w:pPr>
      <w:r>
        <w:t>exports directory selection</w:t>
      </w:r>
    </w:p>
    <w:p w14:paraId="7A494995" w14:textId="06AFB6FB" w:rsidR="002C40F1" w:rsidRDefault="00590B4D">
      <w:pPr>
        <w:pStyle w:val="ListBullet"/>
        <w:keepNext/>
        <w:keepLines/>
      </w:pPr>
      <w:r>
        <w:t xml:space="preserve">timestamp-based </w:t>
      </w:r>
      <w:r w:rsidR="00802390">
        <w:t>.csv</w:t>
      </w:r>
      <w:r>
        <w:t xml:space="preserve"> naming</w:t>
      </w:r>
    </w:p>
    <w:p w14:paraId="6898C7F2" w14:textId="4CCB05A5" w:rsidR="002C40F1" w:rsidRDefault="00802390">
      <w:pPr>
        <w:pStyle w:val="ListBullet"/>
        <w:keepNext/>
        <w:keepLines/>
      </w:pPr>
      <w:r>
        <w:t>.csv column names</w:t>
      </w:r>
    </w:p>
    <w:p w14:paraId="483B81A1" w14:textId="77777777" w:rsidR="002C40F1" w:rsidRDefault="00590B4D">
      <w:pPr>
        <w:pStyle w:val="ListBullet"/>
        <w:keepNext/>
        <w:keepLines/>
      </w:pPr>
      <w:r>
        <w:t>settings persistence</w:t>
      </w:r>
    </w:p>
    <w:p w14:paraId="2DE8DADA" w14:textId="77777777" w:rsidR="002C40F1" w:rsidRDefault="00590B4D">
      <w:pPr>
        <w:pStyle w:val="ListBullet"/>
        <w:keepLines/>
      </w:pPr>
      <w:r>
        <w:t>last successful operation persistence</w:t>
      </w:r>
    </w:p>
    <w:p w14:paraId="59209D1C" w14:textId="5314E0F6" w:rsidR="002C40F1" w:rsidRDefault="00590B4D" w:rsidP="002E05AC">
      <w:pPr>
        <w:pStyle w:val="Heading2"/>
        <w:ind w:firstLine="0"/>
      </w:pPr>
      <w:r>
        <w:lastRenderedPageBreak/>
        <w:t>One</w:t>
      </w:r>
      <w:r w:rsidR="00A738F8">
        <w:t xml:space="preserve"> </w:t>
      </w:r>
      <w:r>
        <w:t>Click</w:t>
      </w:r>
      <w:r w:rsidR="002E05AC">
        <w:t xml:space="preserve"> Test</w:t>
      </w:r>
    </w:p>
    <w:p w14:paraId="533812B0" w14:textId="77777777" w:rsidR="002C40F1" w:rsidRDefault="00590B4D" w:rsidP="002E05AC">
      <w:pPr>
        <w:keepNext/>
        <w:keepLines/>
        <w:ind w:firstLine="0"/>
      </w:pPr>
      <w:r>
        <w:rPr>
          <w:rFonts w:ascii="Consolas" w:eastAsia="Consolas" w:hAnsi="Consolas" w:cs="Consolas"/>
          <w:sz w:val="21"/>
        </w:rPr>
        <w:t>main.py</w:t>
      </w:r>
      <w:r>
        <w:t xml:space="preserve"> owns:</w:t>
      </w:r>
    </w:p>
    <w:p w14:paraId="2931C9C6" w14:textId="218DE3E0" w:rsidR="002C40F1" w:rsidRDefault="002E05AC">
      <w:pPr>
        <w:pStyle w:val="ListBullet"/>
        <w:keepNext/>
        <w:keepLines/>
      </w:pPr>
      <w:r>
        <w:t>The One</w:t>
      </w:r>
      <w:r w:rsidR="00A738F8">
        <w:t xml:space="preserve"> </w:t>
      </w:r>
      <w:r>
        <w:t xml:space="preserve">Click </w:t>
      </w:r>
      <w:r w:rsidR="00F32845">
        <w:t xml:space="preserve">Test </w:t>
      </w:r>
      <w:r>
        <w:t>worker</w:t>
      </w:r>
    </w:p>
    <w:p w14:paraId="7616709E" w14:textId="45C6BB07" w:rsidR="002C40F1" w:rsidRDefault="002E05AC">
      <w:pPr>
        <w:pStyle w:val="ListBullet"/>
        <w:keepNext/>
        <w:keepLines/>
      </w:pPr>
      <w:r>
        <w:t>The app-side phase mapping</w:t>
      </w:r>
    </w:p>
    <w:p w14:paraId="55EB465F" w14:textId="04E28819" w:rsidR="002C40F1" w:rsidRDefault="002E05AC">
      <w:pPr>
        <w:pStyle w:val="ListBullet"/>
        <w:keepNext/>
        <w:keepLines/>
      </w:pPr>
      <w:r>
        <w:t>Live Activity Log updates</w:t>
      </w:r>
    </w:p>
    <w:p w14:paraId="3DF796C9" w14:textId="546AAE4F" w:rsidR="002C40F1" w:rsidRDefault="00590B4D">
      <w:pPr>
        <w:pStyle w:val="ListBullet"/>
        <w:keepNext/>
        <w:keepLines/>
      </w:pPr>
      <w:r>
        <w:t>UI lockouts during One</w:t>
      </w:r>
      <w:r w:rsidR="00A738F8">
        <w:t xml:space="preserve"> </w:t>
      </w:r>
      <w:r>
        <w:t>Click</w:t>
      </w:r>
      <w:r w:rsidR="00F32845">
        <w:t xml:space="preserve"> Test</w:t>
      </w:r>
    </w:p>
    <w:p w14:paraId="5E60628D" w14:textId="4EBC674D" w:rsidR="002C40F1" w:rsidRDefault="002E05AC" w:rsidP="002E05AC">
      <w:pPr>
        <w:keepLines/>
        <w:ind w:firstLine="0"/>
      </w:pPr>
      <w:r>
        <w:t xml:space="preserve">Note: The EOL Export Software must continue to treat </w:t>
      </w:r>
      <w:r>
        <w:rPr>
          <w:rFonts w:ascii="Consolas" w:eastAsia="Consolas" w:hAnsi="Consolas" w:cs="Consolas"/>
          <w:sz w:val="21"/>
        </w:rPr>
        <w:t>WAITING_VISUAL</w:t>
      </w:r>
      <w:r>
        <w:t xml:space="preserve"> as a real stop point that requires </w:t>
      </w:r>
      <w:proofErr w:type="gramStart"/>
      <w:r>
        <w:t>a technician</w:t>
      </w:r>
      <w:proofErr w:type="gramEnd"/>
      <w:r>
        <w:t xml:space="preserve"> action on the fixture.</w:t>
      </w:r>
    </w:p>
    <w:p w14:paraId="0BB5194C" w14:textId="2F6D287D" w:rsidR="00950D34" w:rsidRDefault="00950D34" w:rsidP="00950D34">
      <w:pPr>
        <w:pStyle w:val="Heading1"/>
        <w:ind w:firstLine="0"/>
      </w:pPr>
      <w:r>
        <w:t>Code Maintenance</w:t>
      </w:r>
    </w:p>
    <w:p w14:paraId="32B1AAA4" w14:textId="1F8850CD" w:rsidR="002C40F1" w:rsidRDefault="00590B4D" w:rsidP="00950D34">
      <w:pPr>
        <w:pStyle w:val="Heading2"/>
        <w:ind w:firstLine="0"/>
      </w:pPr>
      <w:r>
        <w:t>Safe Change Checklist</w:t>
      </w:r>
    </w:p>
    <w:p w14:paraId="64EC333D" w14:textId="77777777" w:rsidR="002C40F1" w:rsidRDefault="00590B4D" w:rsidP="002E05AC">
      <w:pPr>
        <w:keepNext/>
        <w:keepLines/>
        <w:ind w:firstLine="0"/>
      </w:pPr>
      <w:r>
        <w:t>Before committing a behavior change, ask:</w:t>
      </w:r>
    </w:p>
    <w:p w14:paraId="547686F2" w14:textId="77777777" w:rsidR="002C40F1" w:rsidRDefault="00590B4D">
      <w:pPr>
        <w:pStyle w:val="ListBullet"/>
        <w:keepLines/>
      </w:pPr>
      <w:r>
        <w:t>Does it change a protocol token?</w:t>
      </w:r>
    </w:p>
    <w:p w14:paraId="6223DF4F" w14:textId="77777777" w:rsidR="002C40F1" w:rsidRDefault="00590B4D">
      <w:pPr>
        <w:pStyle w:val="ListBullet"/>
        <w:keepLines/>
      </w:pPr>
      <w:r>
        <w:t>Does it change a timing constant?</w:t>
      </w:r>
    </w:p>
    <w:p w14:paraId="153ABB09" w14:textId="77777777" w:rsidR="002C40F1" w:rsidRDefault="00590B4D">
      <w:pPr>
        <w:pStyle w:val="ListBullet"/>
        <w:keepLines/>
      </w:pPr>
      <w:r>
        <w:t>Does it change what the operator must do?</w:t>
      </w:r>
    </w:p>
    <w:p w14:paraId="0925F9E0" w14:textId="789D575F" w:rsidR="002C40F1" w:rsidRDefault="00590B4D">
      <w:pPr>
        <w:pStyle w:val="ListBullet"/>
        <w:keepLines/>
      </w:pPr>
      <w:r>
        <w:t>Does it change what On</w:t>
      </w:r>
      <w:r w:rsidR="002E05AC">
        <w:t>e</w:t>
      </w:r>
      <w:r w:rsidR="00A738F8">
        <w:t xml:space="preserve"> </w:t>
      </w:r>
      <w:r>
        <w:t xml:space="preserve">Click </w:t>
      </w:r>
      <w:r w:rsidR="002E05AC">
        <w:t xml:space="preserve">Test </w:t>
      </w:r>
      <w:r>
        <w:t>displays or blocks?</w:t>
      </w:r>
    </w:p>
    <w:p w14:paraId="10EFC34B" w14:textId="77777777" w:rsidR="002C40F1" w:rsidRDefault="00590B4D">
      <w:pPr>
        <w:pStyle w:val="ListBullet"/>
        <w:keepLines/>
      </w:pPr>
      <w:r>
        <w:t>Does it change what gets written to CSV?</w:t>
      </w:r>
    </w:p>
    <w:p w14:paraId="5923E192" w14:textId="77777777" w:rsidR="002C40F1" w:rsidRDefault="00590B4D">
      <w:pPr>
        <w:pStyle w:val="ListBullet"/>
        <w:keepLines/>
      </w:pPr>
      <w:r>
        <w:t>Does it change a fault code or fault text?</w:t>
      </w:r>
    </w:p>
    <w:p w14:paraId="50918943" w14:textId="77777777" w:rsidR="002C40F1" w:rsidRDefault="00590B4D" w:rsidP="002E05AC">
      <w:pPr>
        <w:ind w:firstLine="0"/>
      </w:pPr>
      <w:r>
        <w:t>If the answer is yes to any of these, update the matching docs in Docs.</w:t>
      </w:r>
    </w:p>
    <w:p w14:paraId="7A4BA667" w14:textId="30DE902F" w:rsidR="002C40F1" w:rsidRDefault="00590B4D" w:rsidP="00950D34">
      <w:pPr>
        <w:pStyle w:val="Heading2"/>
        <w:ind w:firstLine="0"/>
      </w:pPr>
      <w:r>
        <w:t>Current Known Constraints</w:t>
      </w:r>
    </w:p>
    <w:p w14:paraId="433BC02B" w14:textId="4026B568" w:rsidR="002C40F1" w:rsidRDefault="00590B4D">
      <w:pPr>
        <w:pStyle w:val="ListBullet"/>
        <w:keepNext/>
        <w:keepLines/>
      </w:pPr>
      <w:r>
        <w:t xml:space="preserve">Production firmware upload is not implemented in the </w:t>
      </w:r>
      <w:r w:rsidR="002E05AC">
        <w:t>EOL Test Fixture Software</w:t>
      </w:r>
      <w:r>
        <w:t>.</w:t>
      </w:r>
    </w:p>
    <w:p w14:paraId="66480A1C" w14:textId="77777777" w:rsidR="002C40F1" w:rsidRDefault="00590B4D">
      <w:pPr>
        <w:pStyle w:val="ListBullet"/>
        <w:keepNext/>
        <w:keepLines/>
      </w:pPr>
      <w:r>
        <w:t>Digital Output 1 and Digital Output 2 are not yet real validated output tests in the fixture flow.</w:t>
      </w:r>
    </w:p>
    <w:p w14:paraId="26C7BA2A" w14:textId="1CD8E54E" w:rsidR="002E05AC" w:rsidRDefault="00950D34" w:rsidP="002E05AC">
      <w:pPr>
        <w:pStyle w:val="ListBullet"/>
        <w:keepNext/>
        <w:keepLines/>
        <w:tabs>
          <w:tab w:val="clear" w:pos="360"/>
          <w:tab w:val="num" w:pos="720"/>
        </w:tabs>
        <w:ind w:left="792"/>
      </w:pPr>
      <w:r>
        <w:t>Why? PCB</w:t>
      </w:r>
      <w:r w:rsidR="002E05AC">
        <w:t xml:space="preserve"> board </w:t>
      </w:r>
      <w:r>
        <w:t xml:space="preserve">was in development and </w:t>
      </w:r>
      <w:r w:rsidR="002E05AC">
        <w:t>did not have c</w:t>
      </w:r>
      <w:r>
        <w:t>orrect outputs at time of design.</w:t>
      </w:r>
    </w:p>
    <w:p w14:paraId="74B8C1DD" w14:textId="1A4D905A" w:rsidR="002C40F1" w:rsidRDefault="00590B4D">
      <w:pPr>
        <w:pStyle w:val="ListBullet"/>
        <w:keepLines/>
      </w:pPr>
      <w:r>
        <w:t xml:space="preserve">The exported </w:t>
      </w:r>
      <w:r w:rsidR="00950D34">
        <w:t>.csv</w:t>
      </w:r>
      <w:r>
        <w:t xml:space="preserve"> contains human-readable test rows but not a raw fault-code column.</w:t>
      </w:r>
    </w:p>
    <w:p w14:paraId="6EF2387D" w14:textId="62285E95" w:rsidR="002C40F1" w:rsidRDefault="00590B4D" w:rsidP="00950D34">
      <w:pPr>
        <w:pStyle w:val="Heading2"/>
        <w:ind w:firstLine="0"/>
      </w:pPr>
      <w:r>
        <w:t>Recommended Validation After Changes</w:t>
      </w:r>
    </w:p>
    <w:p w14:paraId="5D6E0154" w14:textId="72AC6563" w:rsidR="002C40F1" w:rsidRPr="00950D34" w:rsidRDefault="00590B4D" w:rsidP="00950D34">
      <w:pPr>
        <w:pStyle w:val="Heading3"/>
        <w:ind w:firstLine="0"/>
        <w:rPr>
          <w:color w:val="4F81BD" w:themeColor="accent1"/>
        </w:rPr>
      </w:pPr>
      <w:r w:rsidRPr="00950D34">
        <w:rPr>
          <w:color w:val="4F81BD" w:themeColor="accent1"/>
        </w:rPr>
        <w:t xml:space="preserve">For STM32 </w:t>
      </w:r>
      <w:r w:rsidR="00565D6E">
        <w:rPr>
          <w:color w:val="4F81BD" w:themeColor="accent1"/>
        </w:rPr>
        <w:t xml:space="preserve">(EOL Test Fixture Firmware) </w:t>
      </w:r>
      <w:r w:rsidRPr="00950D34">
        <w:rPr>
          <w:color w:val="4F81BD" w:themeColor="accent1"/>
        </w:rPr>
        <w:t>Changes</w:t>
      </w:r>
    </w:p>
    <w:p w14:paraId="6035DF56" w14:textId="77777777" w:rsidR="002C40F1" w:rsidRDefault="00590B4D">
      <w:pPr>
        <w:pStyle w:val="ListBullet"/>
        <w:keepNext/>
        <w:keepLines/>
      </w:pPr>
      <w:r>
        <w:t>Build the TouchGFX target</w:t>
      </w:r>
    </w:p>
    <w:p w14:paraId="0DC5CEB2" w14:textId="77777777" w:rsidR="002C40F1" w:rsidRDefault="00590B4D">
      <w:pPr>
        <w:pStyle w:val="ListBullet"/>
        <w:keepNext/>
        <w:keepLines/>
      </w:pPr>
      <w:r>
        <w:t>Confirm the expected screen transitions still occur</w:t>
      </w:r>
    </w:p>
    <w:p w14:paraId="78973E14" w14:textId="77777777" w:rsidR="002C40F1" w:rsidRDefault="00590B4D">
      <w:pPr>
        <w:pStyle w:val="ListBullet"/>
        <w:keepNext/>
        <w:keepLines/>
      </w:pPr>
      <w:r>
        <w:t xml:space="preserve">Confirm </w:t>
      </w:r>
      <w:r>
        <w:rPr>
          <w:rFonts w:ascii="Consolas" w:eastAsia="Consolas" w:hAnsi="Consolas" w:cs="Consolas"/>
          <w:sz w:val="21"/>
        </w:rPr>
        <w:t>Fault_Screen</w:t>
      </w:r>
      <w:r>
        <w:t xml:space="preserve"> text still matches the new behavior</w:t>
      </w:r>
    </w:p>
    <w:p w14:paraId="5D35870A" w14:textId="77777777" w:rsidR="002C40F1" w:rsidRDefault="00590B4D">
      <w:pPr>
        <w:pStyle w:val="ListBullet"/>
        <w:keepLines/>
      </w:pPr>
      <w:r>
        <w:t>Confirm export still works for pass and fail</w:t>
      </w:r>
    </w:p>
    <w:p w14:paraId="698A7B8C" w14:textId="76EEDABB" w:rsidR="002C40F1" w:rsidRPr="00950D34" w:rsidRDefault="00590B4D" w:rsidP="00950D34">
      <w:pPr>
        <w:pStyle w:val="Heading3"/>
        <w:ind w:firstLine="0"/>
        <w:rPr>
          <w:color w:val="4F81BD" w:themeColor="accent1"/>
        </w:rPr>
      </w:pPr>
      <w:r w:rsidRPr="00950D34">
        <w:rPr>
          <w:color w:val="4F81BD" w:themeColor="accent1"/>
        </w:rPr>
        <w:t xml:space="preserve">For ESP32 </w:t>
      </w:r>
      <w:r w:rsidR="00565D6E">
        <w:rPr>
          <w:color w:val="4F81BD" w:themeColor="accent1"/>
        </w:rPr>
        <w:t xml:space="preserve">(DUT Test Firmware) </w:t>
      </w:r>
      <w:r w:rsidRPr="00950D34">
        <w:rPr>
          <w:color w:val="4F81BD" w:themeColor="accent1"/>
        </w:rPr>
        <w:t>Protocol Changes</w:t>
      </w:r>
    </w:p>
    <w:p w14:paraId="00B29FCD" w14:textId="77777777" w:rsidR="002C40F1" w:rsidRDefault="00590B4D">
      <w:pPr>
        <w:pStyle w:val="ListBullet"/>
        <w:keepNext/>
        <w:keepLines/>
      </w:pPr>
      <w:r>
        <w:t>Confirm the token strings still match the STM32 expectations exactly</w:t>
      </w:r>
    </w:p>
    <w:p w14:paraId="5FA92B33" w14:textId="77777777" w:rsidR="002C40F1" w:rsidRDefault="00590B4D">
      <w:pPr>
        <w:pStyle w:val="ListBullet"/>
        <w:keepNext/>
        <w:keepLines/>
      </w:pPr>
      <w:r>
        <w:t>Confirm negative acknowledgments still map cleanly to fault codes</w:t>
      </w:r>
    </w:p>
    <w:p w14:paraId="77EB386A" w14:textId="77777777" w:rsidR="002C40F1" w:rsidRDefault="00590B4D">
      <w:pPr>
        <w:pStyle w:val="ListBullet"/>
        <w:keepLines/>
      </w:pPr>
      <w:r>
        <w:t>Confirm analog reply formatting still matches STM32 parsing</w:t>
      </w:r>
    </w:p>
    <w:p w14:paraId="15E02D9A" w14:textId="40EB0A8F" w:rsidR="002C40F1" w:rsidRPr="00950D34" w:rsidRDefault="00590B4D" w:rsidP="00950D34">
      <w:pPr>
        <w:pStyle w:val="Heading3"/>
        <w:ind w:firstLine="0"/>
        <w:rPr>
          <w:color w:val="4F81BD" w:themeColor="accent1"/>
        </w:rPr>
      </w:pPr>
      <w:r w:rsidRPr="00950D34">
        <w:rPr>
          <w:color w:val="4F81BD" w:themeColor="accent1"/>
        </w:rPr>
        <w:lastRenderedPageBreak/>
        <w:t xml:space="preserve">For </w:t>
      </w:r>
      <w:r w:rsidR="00950D34">
        <w:rPr>
          <w:color w:val="4F81BD" w:themeColor="accent1"/>
        </w:rPr>
        <w:t>EOL Export Software</w:t>
      </w:r>
      <w:r w:rsidRPr="00950D34">
        <w:rPr>
          <w:color w:val="4F81BD" w:themeColor="accent1"/>
        </w:rPr>
        <w:t xml:space="preserve"> Changes</w:t>
      </w:r>
    </w:p>
    <w:p w14:paraId="5442206C" w14:textId="77777777" w:rsidR="002C40F1" w:rsidRDefault="00590B4D">
      <w:pPr>
        <w:pStyle w:val="ListBullet"/>
        <w:keepNext/>
        <w:keepLines/>
      </w:pPr>
      <w:r>
        <w:t xml:space="preserve">Run py -m </w:t>
      </w:r>
      <w:r>
        <w:rPr>
          <w:rFonts w:ascii="Consolas" w:eastAsia="Consolas" w:hAnsi="Consolas" w:cs="Consolas"/>
          <w:sz w:val="21"/>
        </w:rPr>
        <w:t>py_compile</w:t>
      </w:r>
      <w:r>
        <w:t xml:space="preserve"> on the app modules</w:t>
      </w:r>
    </w:p>
    <w:p w14:paraId="07E2A0E9" w14:textId="77777777" w:rsidR="002C40F1" w:rsidRDefault="00590B4D">
      <w:pPr>
        <w:pStyle w:val="ListBullet"/>
        <w:keepNext/>
        <w:keepLines/>
      </w:pPr>
      <w:r>
        <w:t>Verify manual extract</w:t>
      </w:r>
    </w:p>
    <w:p w14:paraId="1C43BDAC" w14:textId="77777777" w:rsidR="002C40F1" w:rsidRDefault="00590B4D">
      <w:pPr>
        <w:pStyle w:val="ListBullet"/>
        <w:keepNext/>
        <w:keepLines/>
      </w:pPr>
      <w:r>
        <w:t>Verify test-firmware upload</w:t>
      </w:r>
    </w:p>
    <w:p w14:paraId="6DD03DB5" w14:textId="77777777" w:rsidR="002C40F1" w:rsidRDefault="00590B4D">
      <w:pPr>
        <w:pStyle w:val="ListBullet"/>
        <w:keepLines/>
      </w:pPr>
      <w:r>
        <w:t>Verify One Click start, live progress, LED wait, and final export</w:t>
      </w:r>
    </w:p>
    <w:p w14:paraId="68DC3ADE" w14:textId="6F5BB2B1" w:rsidR="002C40F1" w:rsidRDefault="00590B4D" w:rsidP="00565D6E">
      <w:pPr>
        <w:pStyle w:val="Heading2"/>
        <w:ind w:firstLine="0"/>
      </w:pPr>
      <w:r>
        <w:t>Documentation Rule</w:t>
      </w:r>
      <w:r w:rsidR="00F02EBD">
        <w:t>s</w:t>
      </w:r>
    </w:p>
    <w:p w14:paraId="63CB4910" w14:textId="1DC01282" w:rsidR="002C40F1" w:rsidRDefault="00590B4D" w:rsidP="00F02EBD">
      <w:pPr>
        <w:pStyle w:val="ListParagraph"/>
        <w:keepNext/>
        <w:keepLines/>
        <w:numPr>
          <w:ilvl w:val="0"/>
          <w:numId w:val="10"/>
        </w:numPr>
      </w:pPr>
      <w:r>
        <w:t>Do not leave docs describing old behavior when the code has moved on.</w:t>
      </w:r>
    </w:p>
    <w:p w14:paraId="08BED2AB" w14:textId="04CFBB0A" w:rsidR="002C40F1" w:rsidRDefault="00590B4D" w:rsidP="00F02EBD">
      <w:pPr>
        <w:pStyle w:val="ListParagraph"/>
        <w:keepLines/>
        <w:numPr>
          <w:ilvl w:val="0"/>
          <w:numId w:val="10"/>
        </w:numPr>
      </w:pPr>
      <w:r>
        <w:t xml:space="preserve">For this project, documentation is </w:t>
      </w:r>
      <w:r w:rsidR="00F32845">
        <w:t>required</w:t>
      </w:r>
      <w:r>
        <w:t xml:space="preserve"> whenever any of these change:</w:t>
      </w:r>
    </w:p>
    <w:p w14:paraId="1BA49429" w14:textId="500065EA" w:rsidR="002C40F1" w:rsidRDefault="00F32845" w:rsidP="00F02EBD">
      <w:pPr>
        <w:pStyle w:val="ListBullet"/>
        <w:keepLines/>
        <w:tabs>
          <w:tab w:val="clear" w:pos="360"/>
          <w:tab w:val="num" w:pos="1368"/>
        </w:tabs>
        <w:ind w:left="1440"/>
      </w:pPr>
      <w:r>
        <w:t>Fixture workflow</w:t>
      </w:r>
    </w:p>
    <w:p w14:paraId="13D4988D" w14:textId="6399DAF6" w:rsidR="002C40F1" w:rsidRDefault="00F32845" w:rsidP="00F02EBD">
      <w:pPr>
        <w:pStyle w:val="ListBullet"/>
        <w:keepLines/>
        <w:tabs>
          <w:tab w:val="clear" w:pos="360"/>
          <w:tab w:val="num" w:pos="1368"/>
        </w:tabs>
        <w:ind w:left="1440"/>
      </w:pPr>
      <w:r>
        <w:t>Operator actions</w:t>
      </w:r>
    </w:p>
    <w:p w14:paraId="5DED20C7" w14:textId="41072B75" w:rsidR="002C40F1" w:rsidRDefault="00F32845" w:rsidP="00F02EBD">
      <w:pPr>
        <w:pStyle w:val="ListBullet"/>
        <w:keepLines/>
        <w:tabs>
          <w:tab w:val="clear" w:pos="360"/>
          <w:tab w:val="num" w:pos="1368"/>
        </w:tabs>
        <w:ind w:left="1440"/>
      </w:pPr>
      <w:r>
        <w:t>Export protocol</w:t>
      </w:r>
    </w:p>
    <w:p w14:paraId="6D0F5E0A" w14:textId="445D5D5E" w:rsidR="002C40F1" w:rsidRDefault="00590B4D" w:rsidP="00F02EBD">
      <w:pPr>
        <w:pStyle w:val="ListBullet"/>
        <w:keepLines/>
        <w:tabs>
          <w:tab w:val="clear" w:pos="360"/>
          <w:tab w:val="num" w:pos="1368"/>
        </w:tabs>
        <w:ind w:left="1440"/>
      </w:pPr>
      <w:r>
        <w:t>One</w:t>
      </w:r>
      <w:r w:rsidR="00A738F8">
        <w:t xml:space="preserve"> </w:t>
      </w:r>
      <w:r>
        <w:t xml:space="preserve">Click </w:t>
      </w:r>
      <w:r w:rsidR="00F32845">
        <w:t xml:space="preserve">Test </w:t>
      </w:r>
      <w:r>
        <w:t>behavior</w:t>
      </w:r>
    </w:p>
    <w:p w14:paraId="0197871E" w14:textId="494A6ABD" w:rsidR="002C40F1" w:rsidRDefault="00F32845" w:rsidP="00F02EBD">
      <w:pPr>
        <w:pStyle w:val="ListBullet"/>
        <w:keepLines/>
        <w:tabs>
          <w:tab w:val="clear" w:pos="360"/>
          <w:tab w:val="num" w:pos="1368"/>
        </w:tabs>
        <w:ind w:left="1440"/>
      </w:pPr>
      <w:r>
        <w:t>Active fault codes</w:t>
      </w:r>
    </w:p>
    <w:p w14:paraId="2D274984" w14:textId="2A5CF2DE" w:rsidR="002C40F1" w:rsidRDefault="00F32845" w:rsidP="00F02EBD">
      <w:pPr>
        <w:pStyle w:val="ListBullet"/>
        <w:keepLines/>
        <w:tabs>
          <w:tab w:val="clear" w:pos="360"/>
          <w:tab w:val="num" w:pos="1368"/>
        </w:tabs>
        <w:ind w:left="1440"/>
      </w:pPr>
      <w:r>
        <w:t>Hardware ownership</w:t>
      </w:r>
    </w:p>
    <w:sectPr w:rsidR="002C40F1" w:rsidSect="00034616">
      <w:footerReference w:type="default" r:id="rId12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FC664" w14:textId="77777777" w:rsidR="00D62152" w:rsidRDefault="00D62152">
      <w:pPr>
        <w:spacing w:after="0" w:line="240" w:lineRule="auto"/>
      </w:pPr>
      <w:r>
        <w:separator/>
      </w:r>
    </w:p>
  </w:endnote>
  <w:endnote w:type="continuationSeparator" w:id="0">
    <w:p w14:paraId="34960E3B" w14:textId="77777777" w:rsidR="00D62152" w:rsidRDefault="00D621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C58B" w14:textId="5A23897F" w:rsidR="002C40F1" w:rsidRDefault="00590B4D">
    <w:pPr>
      <w:pStyle w:val="Footer"/>
      <w:jc w:val="right"/>
    </w:pPr>
    <w:r>
      <w:fldChar w:fldCharType="begin"/>
    </w:r>
    <w:r>
      <w:instrText>PAGE</w:instrText>
    </w:r>
    <w:r>
      <w:fldChar w:fldCharType="separate"/>
    </w:r>
    <w:r w:rsidR="00F55F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CA004" w14:textId="77777777" w:rsidR="00D62152" w:rsidRDefault="00D62152">
      <w:pPr>
        <w:spacing w:after="0" w:line="240" w:lineRule="auto"/>
      </w:pPr>
      <w:r>
        <w:separator/>
      </w:r>
    </w:p>
  </w:footnote>
  <w:footnote w:type="continuationSeparator" w:id="0">
    <w:p w14:paraId="025B3B28" w14:textId="77777777" w:rsidR="00D62152" w:rsidRDefault="00D621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3124E1"/>
    <w:multiLevelType w:val="hybridMultilevel"/>
    <w:tmpl w:val="2B76D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428497">
    <w:abstractNumId w:val="8"/>
  </w:num>
  <w:num w:numId="2" w16cid:durableId="1984462823">
    <w:abstractNumId w:val="6"/>
  </w:num>
  <w:num w:numId="3" w16cid:durableId="751047065">
    <w:abstractNumId w:val="5"/>
  </w:num>
  <w:num w:numId="4" w16cid:durableId="1796604391">
    <w:abstractNumId w:val="4"/>
  </w:num>
  <w:num w:numId="5" w16cid:durableId="1170636164">
    <w:abstractNumId w:val="7"/>
  </w:num>
  <w:num w:numId="6" w16cid:durableId="762263775">
    <w:abstractNumId w:val="3"/>
  </w:num>
  <w:num w:numId="7" w16cid:durableId="78794107">
    <w:abstractNumId w:val="2"/>
  </w:num>
  <w:num w:numId="8" w16cid:durableId="1461338262">
    <w:abstractNumId w:val="1"/>
  </w:num>
  <w:num w:numId="9" w16cid:durableId="33430453">
    <w:abstractNumId w:val="0"/>
  </w:num>
  <w:num w:numId="10" w16cid:durableId="412624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E0E"/>
    <w:rsid w:val="0015074B"/>
    <w:rsid w:val="00150F5F"/>
    <w:rsid w:val="0029639D"/>
    <w:rsid w:val="00297008"/>
    <w:rsid w:val="002C40F1"/>
    <w:rsid w:val="002E05AC"/>
    <w:rsid w:val="00301886"/>
    <w:rsid w:val="00326F90"/>
    <w:rsid w:val="00415F69"/>
    <w:rsid w:val="004E425B"/>
    <w:rsid w:val="004F2B9D"/>
    <w:rsid w:val="00565D6E"/>
    <w:rsid w:val="00590B4D"/>
    <w:rsid w:val="005A3A17"/>
    <w:rsid w:val="0075031D"/>
    <w:rsid w:val="00802390"/>
    <w:rsid w:val="0080458D"/>
    <w:rsid w:val="00950D34"/>
    <w:rsid w:val="0098373E"/>
    <w:rsid w:val="00A738F8"/>
    <w:rsid w:val="00AA1D8D"/>
    <w:rsid w:val="00B47730"/>
    <w:rsid w:val="00CB0664"/>
    <w:rsid w:val="00D31179"/>
    <w:rsid w:val="00D37F9A"/>
    <w:rsid w:val="00D62152"/>
    <w:rsid w:val="00F02EBD"/>
    <w:rsid w:val="00F32845"/>
    <w:rsid w:val="00F55BEC"/>
    <w:rsid w:val="00F55FF9"/>
    <w:rsid w:val="00FC693F"/>
    <w:rsid w:val="00FF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E30136F-C553-429B-85F2-889D6CAA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ind w:firstLine="432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jc w:val="left"/>
      <w:outlineLvl w:val="0"/>
    </w:pPr>
    <w:rPr>
      <w:rFonts w:asciiTheme="majorHAnsi" w:eastAsiaTheme="majorEastAsia" w:hAnsiTheme="majorHAnsi" w:cstheme="majorBidi"/>
      <w:b/>
      <w:bCs/>
      <w:color w:val="4F81B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jc w:val="left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jc w:val="left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60" w:line="240" w:lineRule="auto"/>
      <w:contextualSpacing/>
      <w:jc w:val="center"/>
    </w:pPr>
    <w:rPr>
      <w:rFonts w:asciiTheme="majorHAnsi" w:eastAsiaTheme="majorEastAsia" w:hAnsiTheme="majorHAnsi" w:cstheme="majorBidi"/>
      <w:b/>
      <w:color w:val="2E75B6"/>
      <w:spacing w:val="5"/>
      <w:kern w:val="28"/>
      <w:sz w:val="52"/>
      <w:szCs w:val="52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  <w:ind w:firstLine="432"/>
      <w:jc w:val="center"/>
    </w:pPr>
    <w:rPr>
      <w:rFonts w:asciiTheme="majorHAnsi" w:eastAsiaTheme="majorEastAsia" w:hAnsiTheme="majorHAnsi" w:cstheme="majorBidi"/>
      <w:i/>
      <w:iCs/>
      <w:color w:val="59595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432"/>
      <w:contextualSpacing/>
      <w:jc w:val="left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432"/>
      <w:contextualSpacing/>
      <w:jc w:val="left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InlineCode">
    <w:name w:val="Inline Code"/>
    <w:rPr>
      <w:rFonts w:ascii="Consolas" w:hAnsi="Consolas"/>
      <w:color w:val="000000"/>
      <w:sz w:val="21"/>
    </w:rPr>
  </w:style>
  <w:style w:type="character" w:customStyle="1" w:styleId="DocLink">
    <w:name w:val="Doc Link"/>
    <w:rPr>
      <w:rFonts w:ascii="Times New Roman" w:hAnsi="Times New Roman"/>
      <w:color w:val="0563C1"/>
      <w:sz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chanical xmlns="4ef91cea-9446-41f6-850c-1a5b1d4a3e3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54DA7ED2F956408CF0EDF8CE797F3D" ma:contentTypeVersion="4" ma:contentTypeDescription="Create a new document." ma:contentTypeScope="" ma:versionID="b52704ebca0f791f1787d5e7c286d704">
  <xsd:schema xmlns:xsd="http://www.w3.org/2001/XMLSchema" xmlns:xs="http://www.w3.org/2001/XMLSchema" xmlns:p="http://schemas.microsoft.com/office/2006/metadata/properties" xmlns:ns2="4ef91cea-9446-41f6-850c-1a5b1d4a3e3c" targetNamespace="http://schemas.microsoft.com/office/2006/metadata/properties" ma:root="true" ma:fieldsID="d8b542657dc735a37ceacb044b87a835" ns2:_="">
    <xsd:import namespace="4ef91cea-9446-41f6-850c-1a5b1d4a3e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chanic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f91cea-9446-41f6-850c-1a5b1d4a3e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chanical" ma:index="11" nillable="true" ma:displayName="Mechanical" ma:format="Dropdown" ma:internalName="Mechanic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26F9468-2BDE-4F56-B27D-345E38E447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2FFB2-2F55-49AD-93F2-F00EBB7E696B}">
  <ds:schemaRefs>
    <ds:schemaRef ds:uri="http://schemas.microsoft.com/office/2006/metadata/properties"/>
    <ds:schemaRef ds:uri="http://schemas.microsoft.com/office/infopath/2007/PartnerControls"/>
    <ds:schemaRef ds:uri="4ef91cea-9446-41f6-850c-1a5b1d4a3e3c"/>
  </ds:schemaRefs>
</ds:datastoreItem>
</file>

<file path=customXml/itemProps4.xml><?xml version="1.0" encoding="utf-8"?>
<ds:datastoreItem xmlns:ds="http://schemas.openxmlformats.org/officeDocument/2006/customXml" ds:itemID="{637088D8-4E88-4972-B4FA-E2B776790D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f91cea-9446-41f6-850c-1a5b1d4a3e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8</Pages>
  <Words>1135</Words>
  <Characters>6472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Kautza, Caden</cp:lastModifiedBy>
  <cp:revision>19</cp:revision>
  <dcterms:created xsi:type="dcterms:W3CDTF">2013-12-23T23:15:00Z</dcterms:created>
  <dcterms:modified xsi:type="dcterms:W3CDTF">2026-04-21T20:41:00Z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0x0101003254DA7ED2F956408CF0EDF8CE797F3D</vt:lpwstr>
  </property>
</Properties>
</file>
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C Programming Skills Reference</w:t>
      </w:r>
    </w:p>
    <w:p>
      <w:r>
        <w:rPr>
          <w:b w:val="0"/>
          <w:i w:val="0"/>
        </w:rPr>
        <w:t>A reference guide for AI-assisted C coding in embedded/STM32 projects.</w:t>
      </w:r>
    </w:p>
    <w:p/>
    <w:p>
      <w:pPr>
        <w:pStyle w:val="Heading2"/>
      </w:pPr>
      <w:r>
        <w:rPr>
          <w:b w:val="0"/>
          <w:i w:val="0"/>
        </w:rPr>
        <w:t>Table of Contents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Data Types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Operators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Control Flow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Functions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Pointers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Arrays and Strings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Structs and Unions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Enumerations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Preprocessor Directives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Memory Management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Bit Manipulation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Embedded C Patterns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Volatile and Const Qualifiers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Callbacks and Function Pointers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Interrupt Service Routines (ISR)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Common STM32 HAL Patterns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FreeRTOS Patterns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Error Handling</w:t>
      </w:r>
    </w:p>
    <w:p>
      <w:pPr>
        <w:pStyle w:val="ListNumber"/>
      </w:pPr>
      <w:r>
        <w:rPr>
          <w:b w:val="0"/>
          <w:i w:val="0"/>
          <w:color w:val="0563C1"/>
          <w:u w:val="single"/>
        </w:rPr>
        <w:t>Coding Best Practices</w:t>
      </w:r>
    </w:p>
    <w:p/>
    <w:p>
      <w:pPr>
        <w:pStyle w:val="Heading2"/>
      </w:pPr>
      <w:r>
        <w:rPr>
          <w:b w:val="0"/>
          <w:i w:val="0"/>
        </w:rPr>
        <w:t>Data Types</w:t>
      </w:r>
    </w:p>
    <w:p>
      <w:pPr>
        <w:pStyle w:val="Heading3"/>
      </w:pPr>
      <w:r>
        <w:rPr>
          <w:b w:val="0"/>
          <w:i w:val="0"/>
        </w:rPr>
        <w:t>Standard Types</w:t>
      </w:r>
    </w:p>
    <w:p>
      <w:pPr>
        <w:ind w:left="360"/>
      </w:pPr>
      <w:r>
        <w:rPr>
          <w:rFonts w:ascii="Consolas" w:hAnsi="Consolas"/>
          <w:sz w:val="18"/>
        </w:rPr>
        <w:t>char        c = 'A';         // 1 byte, signed or unsigned</w:t>
        <w:br/>
        <w:t>int         i = 100;         // typically 4 bytes</w:t>
        <w:br/>
        <w:t>short       s = 300;         // 2 bytes</w:t>
        <w:br/>
        <w:t>long        l = 100000L;     // 4 bytes</w:t>
        <w:br/>
        <w:t>long long   ll = 1000000LL;  // 8 bytes</w:t>
        <w:br/>
        <w:t>float       f = 3.14f;       // 4 bytes</w:t>
        <w:br/>
        <w:t>double      d = 3.14159;     // 8 bytes</w:t>
      </w:r>
    </w:p>
    <w:p>
      <w:pPr>
        <w:pStyle w:val="Heading3"/>
      </w:pPr>
      <w:r>
        <w:rPr>
          <w:b w:val="0"/>
          <w:i w:val="0"/>
        </w:rPr>
        <w:t>Fixed-Width Types (stdint.h) — preferred in embedded</w:t>
      </w:r>
    </w:p>
    <w:p>
      <w:pPr>
        <w:ind w:left="360"/>
      </w:pPr>
      <w:r>
        <w:rPr>
          <w:rFonts w:ascii="Consolas" w:hAnsi="Consolas"/>
          <w:sz w:val="18"/>
        </w:rPr>
        <w:t>#include &lt;stdint.h&gt;</w:t>
        <w:br/>
        <w:br/>
        <w:t>uint8_t   byte_val  = 0xFF;         // 0 to 255</w:t>
        <w:br/>
        <w:t>int8_t    signed8   = -128;         // -128 to 127</w:t>
        <w:br/>
        <w:t>uint16_t  word_val  = 0xFFFF;       // 0 to 65535</w:t>
        <w:br/>
        <w:t>int16_t   signed16  = -32768;</w:t>
        <w:br/>
        <w:t>uint32_t  dword_val = 0xFFFFFFFF;   // 0 to 4294967295</w:t>
        <w:br/>
        <w:t>int32_t   signed32  = -2147483648;</w:t>
        <w:br/>
        <w:t>uint64_t  qword_val = 0xFFFFFFFFFFFFFFFFULL;</w:t>
      </w:r>
    </w:p>
    <w:p>
      <w:pPr>
        <w:pStyle w:val="Heading3"/>
      </w:pPr>
      <w:r>
        <w:rPr>
          <w:b w:val="0"/>
          <w:i w:val="0"/>
        </w:rPr>
        <w:t>Boolean</w:t>
      </w:r>
    </w:p>
    <w:p>
      <w:pPr>
        <w:ind w:left="360"/>
      </w:pPr>
      <w:r>
        <w:rPr>
          <w:rFonts w:ascii="Consolas" w:hAnsi="Consolas"/>
          <w:sz w:val="18"/>
        </w:rPr>
        <w:t>#include &lt;stdbool.h&gt;</w:t>
        <w:br/>
        <w:br/>
        <w:t>bool flag = true;</w:t>
        <w:br/>
        <w:t>bool done = false;</w:t>
      </w:r>
    </w:p>
    <w:p/>
    <w:p>
      <w:pPr>
        <w:pStyle w:val="Heading2"/>
      </w:pPr>
      <w:r>
        <w:rPr>
          <w:b w:val="0"/>
          <w:i w:val="0"/>
        </w:rPr>
        <w:t>Operators</w:t>
      </w:r>
    </w:p>
    <w:p>
      <w:pPr>
        <w:pStyle w:val="Heading3"/>
      </w:pPr>
      <w:r>
        <w:rPr>
          <w:b w:val="0"/>
          <w:i w:val="0"/>
        </w:rPr>
        <w:t>Arithmetic</w:t>
      </w:r>
    </w:p>
    <w:p>
      <w:pPr>
        <w:ind w:left="360"/>
      </w:pPr>
      <w:r>
        <w:rPr>
          <w:rFonts w:ascii="Consolas" w:hAnsi="Consolas"/>
          <w:sz w:val="18"/>
        </w:rPr>
        <w:t>int a = 10 + 3;   // 13</w:t>
        <w:br/>
        <w:t>int b = 10 - 3;   // 7</w:t>
        <w:br/>
        <w:t>int c = 10 * 3;   // 30</w:t>
        <w:br/>
        <w:t>int d = 10 / 3;   // 3   (integer division)</w:t>
        <w:br/>
        <w:t>int e = 10 % 3;   // 1   (modulo)</w:t>
      </w:r>
    </w:p>
    <w:p>
      <w:pPr>
        <w:pStyle w:val="Heading3"/>
      </w:pPr>
      <w:r>
        <w:rPr>
          <w:b w:val="0"/>
          <w:i w:val="0"/>
        </w:rPr>
        <w:t>Comparison</w:t>
      </w:r>
    </w:p>
    <w:p>
      <w:pPr>
        <w:ind w:left="360"/>
      </w:pPr>
      <w:r>
        <w:rPr>
          <w:rFonts w:ascii="Consolas" w:hAnsi="Consolas"/>
          <w:sz w:val="18"/>
        </w:rPr>
        <w:t>==   // equal to</w:t>
        <w:br/>
        <w:t>!=   // not equal to</w:t>
        <w:br/>
        <w:t>&gt;    // greater than</w:t>
        <w:br/>
        <w:t>&lt;    // less than</w:t>
        <w:br/>
        <w:t>&gt;=   // greater than or equal</w:t>
        <w:br/>
        <w:t>&lt;=   // less than or equal</w:t>
      </w:r>
    </w:p>
    <w:p>
      <w:pPr>
        <w:pStyle w:val="Heading3"/>
      </w:pPr>
      <w:r>
        <w:rPr>
          <w:b w:val="0"/>
          <w:i w:val="0"/>
        </w:rPr>
        <w:t>Logical</w:t>
      </w:r>
    </w:p>
    <w:p>
      <w:pPr>
        <w:ind w:left="360"/>
      </w:pPr>
      <w:r>
        <w:rPr>
          <w:rFonts w:ascii="Consolas" w:hAnsi="Consolas"/>
          <w:sz w:val="18"/>
        </w:rPr>
        <w:t>&amp;&amp;   // AND</w:t>
        <w:br/>
        <w:t>||   // OR</w:t>
        <w:br/>
        <w:t>!    // NOT</w:t>
      </w:r>
    </w:p>
    <w:p>
      <w:pPr>
        <w:pStyle w:val="Heading3"/>
      </w:pPr>
      <w:r>
        <w:rPr>
          <w:b w:val="0"/>
          <w:i w:val="0"/>
        </w:rPr>
        <w:t>Bitwise</w:t>
      </w:r>
    </w:p>
    <w:p>
      <w:pPr>
        <w:ind w:left="360"/>
      </w:pPr>
      <w:r>
        <w:rPr>
          <w:rFonts w:ascii="Consolas" w:hAnsi="Consolas"/>
          <w:sz w:val="18"/>
        </w:rPr>
        <w:t>&amp;    // AND</w:t>
        <w:br/>
        <w:t>|    // OR</w:t>
        <w:br/>
        <w:t>^    // XOR</w:t>
        <w:br/>
        <w:t>~    // NOT (complement)</w:t>
        <w:br/>
        <w:t>&lt;&lt;   // left shift</w:t>
        <w:br/>
        <w:t>&gt;&gt;   // right shift</w:t>
      </w:r>
    </w:p>
    <w:p>
      <w:pPr>
        <w:pStyle w:val="Heading3"/>
      </w:pPr>
      <w:r>
        <w:rPr>
          <w:b w:val="0"/>
          <w:i w:val="0"/>
        </w:rPr>
        <w:t>Assignment Shortcuts</w:t>
      </w:r>
    </w:p>
    <w:p>
      <w:pPr>
        <w:ind w:left="360"/>
      </w:pPr>
      <w:r>
        <w:rPr>
          <w:rFonts w:ascii="Consolas" w:hAnsi="Consolas"/>
          <w:sz w:val="18"/>
        </w:rPr>
        <w:t>x += 5;   // x = x + 5</w:t>
        <w:br/>
        <w:t>x -= 5;   // x = x - 5</w:t>
        <w:br/>
        <w:t>x *= 2;   // x = x * 2</w:t>
        <w:br/>
        <w:t>x /= 2;   // x = x / 2</w:t>
        <w:br/>
        <w:t>x %= 3;   // x = x % 3</w:t>
        <w:br/>
        <w:t>x &amp;= 0xF0;</w:t>
        <w:br/>
        <w:t>x |= 0x0F;</w:t>
        <w:br/>
        <w:t>x ^= 0xFF;</w:t>
        <w:br/>
        <w:t>x &lt;&lt;= 1;</w:t>
        <w:br/>
        <w:t>x &gt;&gt;= 1;</w:t>
      </w:r>
    </w:p>
    <w:p>
      <w:pPr>
        <w:pStyle w:val="Heading3"/>
      </w:pPr>
      <w:r>
        <w:rPr>
          <w:b w:val="0"/>
          <w:i w:val="0"/>
        </w:rPr>
        <w:t>Ternary Operator</w:t>
      </w:r>
    </w:p>
    <w:p>
      <w:pPr>
        <w:ind w:left="360"/>
      </w:pPr>
      <w:r>
        <w:rPr>
          <w:rFonts w:ascii="Consolas" w:hAnsi="Consolas"/>
          <w:sz w:val="18"/>
        </w:rPr>
        <w:t>int max = (a &gt; b) ? a : b;</w:t>
      </w:r>
    </w:p>
    <w:p/>
    <w:p>
      <w:pPr>
        <w:pStyle w:val="Heading2"/>
      </w:pPr>
      <w:r>
        <w:rPr>
          <w:b w:val="0"/>
          <w:i w:val="0"/>
        </w:rPr>
        <w:t>Control Flow</w:t>
      </w:r>
    </w:p>
    <w:p>
      <w:pPr>
        <w:pStyle w:val="Heading3"/>
      </w:pPr>
      <w:r>
        <w:rPr>
          <w:b w:val="0"/>
          <w:i w:val="0"/>
        </w:rPr>
        <w:t>if / else if / else</w:t>
      </w:r>
    </w:p>
    <w:p>
      <w:pPr>
        <w:ind w:left="360"/>
      </w:pPr>
      <w:r>
        <w:rPr>
          <w:rFonts w:ascii="Consolas" w:hAnsi="Consolas"/>
          <w:sz w:val="18"/>
        </w:rPr>
        <w:t>if (x &gt; 10) {</w:t>
        <w:br/>
        <w:t xml:space="preserve">    // ...</w:t>
        <w:br/>
        <w:t>} else if (x == 5) {</w:t>
        <w:br/>
        <w:t xml:space="preserve">    // ...</w:t>
        <w:br/>
        <w:t>} else {</w:t>
        <w:br/>
        <w:t xml:space="preserve">    // ...</w:t>
        <w:br/>
        <w:t>}</w:t>
      </w:r>
    </w:p>
    <w:p>
      <w:pPr>
        <w:pStyle w:val="Heading3"/>
      </w:pPr>
      <w:r>
        <w:rPr>
          <w:b w:val="0"/>
          <w:i w:val="0"/>
        </w:rPr>
        <w:t>switch / case</w:t>
      </w:r>
    </w:p>
    <w:p>
      <w:pPr>
        <w:ind w:left="360"/>
      </w:pPr>
      <w:r>
        <w:rPr>
          <w:rFonts w:ascii="Consolas" w:hAnsi="Consolas"/>
          <w:sz w:val="18"/>
        </w:rPr>
        <w:t>switch (state) {</w:t>
        <w:br/>
        <w:t xml:space="preserve">    case STATE_IDLE:</w:t>
        <w:br/>
        <w:t xml:space="preserve">        // ...</w:t>
        <w:br/>
        <w:t xml:space="preserve">        break;</w:t>
        <w:br/>
        <w:t xml:space="preserve">    case STATE_RUN:</w:t>
        <w:br/>
        <w:t xml:space="preserve">        // ...</w:t>
        <w:br/>
        <w:t xml:space="preserve">        break;</w:t>
        <w:br/>
        <w:t xml:space="preserve">    default:</w:t>
        <w:br/>
        <w:t xml:space="preserve">        // ...</w:t>
        <w:br/>
        <w:t xml:space="preserve">        break;</w:t>
        <w:br/>
        <w:t>}</w:t>
      </w:r>
    </w:p>
    <w:p>
      <w:pPr>
        <w:pStyle w:val="Heading3"/>
      </w:pPr>
      <w:r>
        <w:rPr>
          <w:b w:val="0"/>
          <w:i w:val="0"/>
        </w:rPr>
        <w:t>for loop</w:t>
      </w:r>
    </w:p>
    <w:p>
      <w:pPr>
        <w:ind w:left="360"/>
      </w:pPr>
      <w:r>
        <w:rPr>
          <w:rFonts w:ascii="Consolas" w:hAnsi="Consolas"/>
          <w:sz w:val="18"/>
        </w:rPr>
        <w:t>for (int i = 0; i &lt; 10; i++) {</w:t>
        <w:br/>
        <w:t xml:space="preserve">    // ...</w:t>
        <w:br/>
        <w:t>}</w:t>
      </w:r>
    </w:p>
    <w:p>
      <w:pPr>
        <w:pStyle w:val="Heading3"/>
      </w:pPr>
      <w:r>
        <w:rPr>
          <w:b w:val="0"/>
          <w:i w:val="0"/>
        </w:rPr>
        <w:t>while loop</w:t>
      </w:r>
    </w:p>
    <w:p>
      <w:pPr>
        <w:ind w:left="360"/>
      </w:pPr>
      <w:r>
        <w:rPr>
          <w:rFonts w:ascii="Consolas" w:hAnsi="Consolas"/>
          <w:sz w:val="18"/>
        </w:rPr>
        <w:t>while (condition) {</w:t>
        <w:br/>
        <w:t xml:space="preserve">    // ...</w:t>
        <w:br/>
        <w:t>}</w:t>
      </w:r>
    </w:p>
    <w:p>
      <w:pPr>
        <w:pStyle w:val="Heading3"/>
      </w:pPr>
      <w:r>
        <w:rPr>
          <w:b w:val="0"/>
          <w:i w:val="0"/>
        </w:rPr>
        <w:t>do-while loop</w:t>
      </w:r>
    </w:p>
    <w:p>
      <w:pPr>
        <w:ind w:left="360"/>
      </w:pPr>
      <w:r>
        <w:rPr>
          <w:rFonts w:ascii="Consolas" w:hAnsi="Consolas"/>
          <w:sz w:val="18"/>
        </w:rPr>
        <w:t>do {</w:t>
        <w:br/>
        <w:t xml:space="preserve">    // executes at least once</w:t>
        <w:br/>
        <w:t>} while (condition);</w:t>
      </w:r>
    </w:p>
    <w:p>
      <w:pPr>
        <w:pStyle w:val="Heading3"/>
      </w:pPr>
      <w:r>
        <w:rPr>
          <w:b w:val="0"/>
          <w:i w:val="0"/>
        </w:rPr>
        <w:t>break and continue</w:t>
      </w:r>
    </w:p>
    <w:p>
      <w:pPr>
        <w:ind w:left="360"/>
      </w:pPr>
      <w:r>
        <w:rPr>
          <w:rFonts w:ascii="Consolas" w:hAnsi="Consolas"/>
          <w:sz w:val="18"/>
        </w:rPr>
        <w:t>for (int i = 0; i &lt; 10; i++) {</w:t>
        <w:br/>
        <w:t xml:space="preserve">    if (i == 5) break;      // exit loop</w:t>
        <w:br/>
        <w:t xml:space="preserve">    if (i % 2 == 0) continue; // skip to next iteration</w:t>
        <w:br/>
        <w:t>}</w:t>
      </w:r>
    </w:p>
    <w:p/>
    <w:p>
      <w:pPr>
        <w:pStyle w:val="Heading2"/>
      </w:pPr>
      <w:r>
        <w:rPr>
          <w:b w:val="0"/>
          <w:i w:val="0"/>
        </w:rPr>
        <w:t>Functions</w:t>
      </w:r>
    </w:p>
    <w:p>
      <w:pPr>
        <w:pStyle w:val="Heading3"/>
      </w:pPr>
      <w:r>
        <w:rPr>
          <w:b w:val="0"/>
          <w:i w:val="0"/>
        </w:rPr>
        <w:t>Declaration and Definition</w:t>
      </w:r>
    </w:p>
    <w:p>
      <w:pPr>
        <w:ind w:left="360"/>
      </w:pPr>
      <w:r>
        <w:rPr>
          <w:rFonts w:ascii="Consolas" w:hAnsi="Consolas"/>
          <w:sz w:val="18"/>
        </w:rPr>
        <w:t>// Declaration (prototype)</w:t>
        <w:br/>
        <w:t>int add(int a, int b);</w:t>
        <w:br/>
        <w:br/>
        <w:t>// Definition</w:t>
        <w:br/>
        <w:t>int add(int a, int b) {</w:t>
        <w:br/>
        <w:t xml:space="preserve">    return a + b;</w:t>
        <w:br/>
        <w:t>}</w:t>
      </w:r>
    </w:p>
    <w:p>
      <w:pPr>
        <w:pStyle w:val="Heading3"/>
      </w:pPr>
      <w:r>
        <w:rPr>
          <w:b w:val="0"/>
          <w:i w:val="0"/>
        </w:rPr>
        <w:t>void Function</w:t>
      </w:r>
    </w:p>
    <w:p>
      <w:pPr>
        <w:ind w:left="360"/>
      </w:pPr>
      <w:r>
        <w:rPr>
          <w:rFonts w:ascii="Consolas" w:hAnsi="Consolas"/>
          <w:sz w:val="18"/>
        </w:rPr>
        <w:t>void reset_counter(void) {</w:t>
        <w:br/>
        <w:t xml:space="preserve">    counter = 0;</w:t>
        <w:br/>
        <w:t>}</w:t>
      </w:r>
    </w:p>
    <w:p>
      <w:pPr>
        <w:pStyle w:val="Heading3"/>
      </w:pPr>
      <w:r>
        <w:rPr>
          <w:b w:val="0"/>
          <w:i w:val="0"/>
        </w:rPr>
        <w:t>Passing by Pointer (modify caller's variable)</w:t>
      </w:r>
    </w:p>
    <w:p>
      <w:pPr>
        <w:ind w:left="360"/>
      </w:pPr>
      <w:r>
        <w:rPr>
          <w:rFonts w:ascii="Consolas" w:hAnsi="Consolas"/>
          <w:sz w:val="18"/>
        </w:rPr>
        <w:t>void increment(int *value) {</w:t>
        <w:br/>
        <w:t xml:space="preserve">    (*value)++;</w:t>
        <w:br/>
        <w:t>}</w:t>
        <w:br/>
        <w:br/>
        <w:t>int x = 5;</w:t>
        <w:br/>
        <w:t>increment(&amp;x);  // x is now 6</w:t>
      </w:r>
    </w:p>
    <w:p>
      <w:pPr>
        <w:pStyle w:val="Heading3"/>
      </w:pPr>
      <w:r>
        <w:rPr>
          <w:b w:val="0"/>
          <w:i w:val="0"/>
        </w:rPr>
        <w:t>Returning Multiple Values via Pointers</w:t>
      </w:r>
    </w:p>
    <w:p>
      <w:pPr>
        <w:ind w:left="360"/>
      </w:pPr>
      <w:r>
        <w:rPr>
          <w:rFonts w:ascii="Consolas" w:hAnsi="Consolas"/>
          <w:sz w:val="18"/>
        </w:rPr>
        <w:t>void get_min_max(int *arr, int len, int *min, int *max) {</w:t>
        <w:br/>
        <w:t xml:space="preserve">    *min = arr[0];</w:t>
        <w:br/>
        <w:t xml:space="preserve">    *max = arr[0];</w:t>
        <w:br/>
        <w:t xml:space="preserve">    for (int i = 1; i &lt; len; i++) {</w:t>
        <w:br/>
        <w:t xml:space="preserve">        if (arr[i] &lt; *min) *min = arr[i];</w:t>
        <w:br/>
        <w:t xml:space="preserve">        if (arr[i] &gt; *max) *max = arr[i];</w:t>
        <w:br/>
        <w:t xml:space="preserve">    }</w:t>
        <w:br/>
        <w:t>}</w:t>
      </w:r>
    </w:p>
    <w:p>
      <w:pPr>
        <w:pStyle w:val="Heading3"/>
      </w:pPr>
      <w:r>
        <w:rPr>
          <w:b w:val="0"/>
          <w:i w:val="0"/>
        </w:rPr>
        <w:t>Inline Functions</w:t>
      </w:r>
    </w:p>
    <w:p>
      <w:pPr>
        <w:ind w:left="360"/>
      </w:pPr>
      <w:r>
        <w:rPr>
          <w:rFonts w:ascii="Consolas" w:hAnsi="Consolas"/>
          <w:sz w:val="18"/>
        </w:rPr>
        <w:t>static inline uint32_t clamp(uint32_t val, uint32_t lo, uint32_t hi) {</w:t>
        <w:br/>
        <w:t xml:space="preserve">    if (val &lt; lo) return lo;</w:t>
        <w:br/>
        <w:t xml:space="preserve">    if (val &gt; hi) return hi;</w:t>
        <w:br/>
        <w:t xml:space="preserve">    return val;</w:t>
        <w:br/>
        <w:t>}</w:t>
      </w:r>
    </w:p>
    <w:p/>
    <w:p>
      <w:pPr>
        <w:pStyle w:val="Heading2"/>
      </w:pPr>
      <w:r>
        <w:rPr>
          <w:b w:val="0"/>
          <w:i w:val="0"/>
        </w:rPr>
        <w:t>Pointers</w:t>
      </w:r>
    </w:p>
    <w:p>
      <w:pPr>
        <w:pStyle w:val="Heading3"/>
      </w:pPr>
      <w:r>
        <w:rPr>
          <w:b w:val="0"/>
          <w:i w:val="0"/>
        </w:rPr>
        <w:t>Basics</w:t>
      </w:r>
    </w:p>
    <w:p>
      <w:pPr>
        <w:ind w:left="360"/>
      </w:pPr>
      <w:r>
        <w:rPr>
          <w:rFonts w:ascii="Consolas" w:hAnsi="Consolas"/>
          <w:sz w:val="18"/>
        </w:rPr>
        <w:t>int  x   = 10;</w:t>
        <w:br/>
        <w:t>int *ptr = &amp;x;       // ptr holds address of x</w:t>
        <w:br/>
        <w:t>int  val = *ptr;     // dereference: val = 10</w:t>
        <w:br/>
        <w:t>*ptr = 20;           // x is now 20</w:t>
      </w:r>
    </w:p>
    <w:p>
      <w:pPr>
        <w:pStyle w:val="Heading3"/>
      </w:pPr>
      <w:r>
        <w:rPr>
          <w:b w:val="0"/>
          <w:i w:val="0"/>
        </w:rPr>
        <w:t>Pointer Arithmetic</w:t>
      </w:r>
    </w:p>
    <w:p>
      <w:pPr>
        <w:ind w:left="360"/>
      </w:pPr>
      <w:r>
        <w:rPr>
          <w:rFonts w:ascii="Consolas" w:hAnsi="Consolas"/>
          <w:sz w:val="18"/>
        </w:rPr>
        <w:t>uint8_t buf[4] = {0x01, 0x02, 0x03, 0x04};</w:t>
        <w:br/>
        <w:t>uint8_t *p = buf;</w:t>
        <w:br/>
        <w:t>p++;          // points to buf[1]</w:t>
        <w:br/>
        <w:t>p += 2;       // points to buf[3]</w:t>
      </w:r>
    </w:p>
    <w:p>
      <w:pPr>
        <w:pStyle w:val="Heading3"/>
      </w:pPr>
      <w:r>
        <w:rPr>
          <w:b w:val="0"/>
          <w:i w:val="0"/>
        </w:rPr>
        <w:t>Pointer to const vs const pointer</w:t>
      </w:r>
    </w:p>
    <w:p>
      <w:pPr>
        <w:ind w:left="360"/>
      </w:pPr>
      <w:r>
        <w:rPr>
          <w:rFonts w:ascii="Consolas" w:hAnsi="Consolas"/>
          <w:sz w:val="18"/>
        </w:rPr>
        <w:t>const int *p1 = &amp;x;    // can't modify *p1, but p1 can change</w:t>
        <w:br/>
        <w:t>int * const p2 = &amp;x;   // can modify *p2, but p2 can't change</w:t>
        <w:br/>
        <w:t>const int * const p3 = &amp;x; // neither can change</w:t>
      </w:r>
    </w:p>
    <w:p>
      <w:pPr>
        <w:pStyle w:val="Heading3"/>
      </w:pPr>
      <w:r>
        <w:rPr>
          <w:b w:val="0"/>
          <w:i w:val="0"/>
        </w:rPr>
        <w:t>NULL Pointer Check</w:t>
      </w:r>
    </w:p>
    <w:p>
      <w:pPr>
        <w:ind w:left="360"/>
      </w:pPr>
      <w:r>
        <w:rPr>
          <w:rFonts w:ascii="Consolas" w:hAnsi="Consolas"/>
          <w:sz w:val="18"/>
        </w:rPr>
        <w:t>if (ptr != NULL) {</w:t>
        <w:br/>
        <w:t xml:space="preserve">    *ptr = 5;</w:t>
        <w:br/>
        <w:t>}</w:t>
      </w:r>
    </w:p>
    <w:p/>
    <w:p>
      <w:pPr>
        <w:pStyle w:val="Heading2"/>
      </w:pPr>
      <w:r>
        <w:rPr>
          <w:b w:val="0"/>
          <w:i w:val="0"/>
        </w:rPr>
        <w:t>Arrays and Strings</w:t>
      </w:r>
    </w:p>
    <w:p>
      <w:pPr>
        <w:pStyle w:val="Heading3"/>
      </w:pPr>
      <w:r>
        <w:rPr>
          <w:b w:val="0"/>
          <w:i w:val="0"/>
        </w:rPr>
        <w:t>Arrays</w:t>
      </w:r>
    </w:p>
    <w:p>
      <w:pPr>
        <w:ind w:left="360"/>
      </w:pPr>
      <w:r>
        <w:rPr>
          <w:rFonts w:ascii="Consolas" w:hAnsi="Consolas"/>
          <w:sz w:val="18"/>
        </w:rPr>
        <w:t>int arr[5] = {1, 2, 3, 4, 5};</w:t>
        <w:br/>
        <w:t>int matrix[3][3] = {{1,2,3},{4,5,6},{7,8,9}};</w:t>
        <w:br/>
        <w:br/>
        <w:t>// Array passed to function (decays to pointer)</w:t>
        <w:br/>
        <w:t>void process(uint8_t *data, uint16_t len);</w:t>
      </w:r>
    </w:p>
    <w:p>
      <w:pPr>
        <w:pStyle w:val="Heading3"/>
      </w:pPr>
      <w:r>
        <w:rPr>
          <w:b w:val="0"/>
          <w:i w:val="0"/>
        </w:rPr>
        <w:t>Strings (null-terminated char arrays)</w:t>
      </w:r>
    </w:p>
    <w:p>
      <w:pPr>
        <w:ind w:left="360"/>
      </w:pPr>
      <w:r>
        <w:rPr>
          <w:rFonts w:ascii="Consolas" w:hAnsi="Consolas"/>
          <w:sz w:val="18"/>
        </w:rPr>
        <w:t>#include &lt;string.h&gt;</w:t>
        <w:br/>
        <w:br/>
        <w:t>char name[32] = "TestFixture";</w:t>
        <w:br/>
        <w:br/>
        <w:t>strlen(name);               // length (not counting '\0')</w:t>
        <w:br/>
        <w:t>strcpy(dest, src);          // copy string</w:t>
        <w:br/>
        <w:t>strncpy(dest, src, n);      // safe copy</w:t>
        <w:br/>
        <w:t>strcat(dest, src);          // concatenate</w:t>
        <w:br/>
        <w:t>strcmp(s1, s2);             // 0 if equal</w:t>
        <w:br/>
        <w:t>snprintf(buf, size, fmt);   // safe formatted string</w:t>
      </w:r>
    </w:p>
    <w:p/>
    <w:p>
      <w:pPr>
        <w:pStyle w:val="Heading2"/>
      </w:pPr>
      <w:r>
        <w:rPr>
          <w:b w:val="0"/>
          <w:i w:val="0"/>
        </w:rPr>
        <w:t>Structs and Unions</w:t>
      </w:r>
    </w:p>
    <w:p>
      <w:pPr>
        <w:pStyle w:val="Heading3"/>
      </w:pPr>
      <w:r>
        <w:rPr>
          <w:b w:val="0"/>
          <w:i w:val="0"/>
        </w:rPr>
        <w:t>Struct</w:t>
      </w:r>
    </w:p>
    <w:p>
      <w:pPr>
        <w:ind w:left="360"/>
      </w:pPr>
      <w:r>
        <w:rPr>
          <w:rFonts w:ascii="Consolas" w:hAnsi="Consolas"/>
          <w:sz w:val="18"/>
        </w:rPr>
        <w:t>typedef struct {</w:t>
        <w:br/>
        <w:t xml:space="preserve">    uint8_t  id;</w:t>
        <w:br/>
        <w:t xml:space="preserve">    uint16_t voltage_mv;</w:t>
        <w:br/>
        <w:t xml:space="preserve">    float    temperature;</w:t>
        <w:br/>
        <w:t xml:space="preserve">    bool     pass;</w:t>
        <w:br/>
        <w:t>} TestResult_t;</w:t>
        <w:br/>
        <w:br/>
        <w:t>TestResult_t result = {0};</w:t>
        <w:br/>
        <w:t>result.id = 1;</w:t>
        <w:br/>
        <w:t>result.voltage_mv = 3300;</w:t>
        <w:br/>
        <w:br/>
        <w:t>// Pointer to struct</w:t>
        <w:br/>
        <w:t>TestResult_t *pResult = &amp;result;</w:t>
        <w:br/>
        <w:t>pResult-&gt;voltage_mv = 3300;   // arrow operator</w:t>
      </w:r>
    </w:p>
    <w:p>
      <w:pPr>
        <w:pStyle w:val="Heading3"/>
      </w:pPr>
      <w:r>
        <w:rPr>
          <w:b w:val="0"/>
          <w:i w:val="0"/>
        </w:rPr>
        <w:t>Union (shares memory)</w:t>
      </w:r>
    </w:p>
    <w:p>
      <w:pPr>
        <w:ind w:left="360"/>
      </w:pPr>
      <w:r>
        <w:rPr>
          <w:rFonts w:ascii="Consolas" w:hAnsi="Consolas"/>
          <w:sz w:val="18"/>
        </w:rPr>
        <w:t>typedef union {</w:t>
        <w:br/>
        <w:t xml:space="preserve">    uint32_t word;</w:t>
        <w:br/>
        <w:t xml:space="preserve">    uint8_t  bytes[4];</w:t>
        <w:br/>
        <w:t>} Word32_t;</w:t>
        <w:br/>
        <w:br/>
        <w:t>Word32_t data;</w:t>
        <w:br/>
        <w:t>data.word = 0xDEADBEEF;</w:t>
        <w:br/>
        <w:t>// data.bytes[0] = 0xEF (little-endian)</w:t>
      </w:r>
    </w:p>
    <w:p/>
    <w:p>
      <w:pPr>
        <w:pStyle w:val="Heading2"/>
      </w:pPr>
      <w:r>
        <w:rPr>
          <w:b w:val="0"/>
          <w:i w:val="0"/>
        </w:rPr>
        <w:t>Enumerations</w:t>
      </w:r>
    </w:p>
    <w:p>
      <w:pPr>
        <w:ind w:left="360"/>
      </w:pPr>
      <w:r>
        <w:rPr>
          <w:rFonts w:ascii="Consolas" w:hAnsi="Consolas"/>
          <w:sz w:val="18"/>
        </w:rPr>
        <w:t>typedef enum {</w:t>
        <w:br/>
        <w:t xml:space="preserve">    STATE_IDLE = 0,</w:t>
        <w:br/>
        <w:t xml:space="preserve">    STATE_TESTING,</w:t>
        <w:br/>
        <w:t xml:space="preserve">    STATE_PASS,</w:t>
        <w:br/>
        <w:t xml:space="preserve">    STATE_FAIL,</w:t>
        <w:br/>
        <w:t xml:space="preserve">    STATE_COUNT   // useful for array sizing</w:t>
        <w:br/>
        <w:t>} TestState_t;</w:t>
        <w:br/>
        <w:br/>
        <w:t>TestState_t currentState = STATE_IDLE;</w:t>
      </w:r>
    </w:p>
    <w:p/>
    <w:p>
      <w:pPr>
        <w:pStyle w:val="Heading2"/>
      </w:pPr>
      <w:r>
        <w:rPr>
          <w:b w:val="0"/>
          <w:i w:val="0"/>
        </w:rPr>
        <w:t>Preprocessor Directives</w:t>
      </w:r>
    </w:p>
    <w:p>
      <w:pPr>
        <w:pStyle w:val="Heading3"/>
      </w:pPr>
      <w:r>
        <w:rPr>
          <w:b w:val="0"/>
          <w:i w:val="0"/>
        </w:rPr>
        <w:t>Macros</w:t>
      </w:r>
    </w:p>
    <w:p>
      <w:pPr>
        <w:ind w:left="360"/>
      </w:pPr>
      <w:r>
        <w:rPr>
          <w:rFonts w:ascii="Consolas" w:hAnsi="Consolas"/>
          <w:sz w:val="18"/>
        </w:rPr>
        <w:t>#define MAX_SAMPLES     256</w:t>
        <w:br/>
        <w:t>#define LED_PIN         GPIO_PIN_5</w:t>
        <w:br/>
        <w:t>#define PIN_HIGH(port, pin)   HAL_GPIO_WritePin(port, pin, GPIO_PIN_SET)</w:t>
        <w:br/>
        <w:t>#define PIN_LOW(port, pin)    HAL_GPIO_WritePin(port, pin, GPIO_PIN_RESET)</w:t>
      </w:r>
    </w:p>
    <w:p>
      <w:pPr>
        <w:pStyle w:val="Heading3"/>
      </w:pPr>
      <w:r>
        <w:rPr>
          <w:b w:val="0"/>
          <w:i w:val="0"/>
        </w:rPr>
        <w:t>Macro with do-while for multi-statement safety</w:t>
      </w:r>
    </w:p>
    <w:p>
      <w:pPr>
        <w:ind w:left="360"/>
      </w:pPr>
      <w:r>
        <w:rPr>
          <w:rFonts w:ascii="Consolas" w:hAnsi="Consolas"/>
          <w:sz w:val="18"/>
        </w:rPr>
        <w:t>#define LOG_ERROR(msg) do { \</w:t>
        <w:br/>
        <w:t xml:space="preserve">    uart_print("[ERR] ");   \</w:t>
        <w:br/>
        <w:t xml:space="preserve">    uart_print(msg);        \</w:t>
        <w:br/>
        <w:t xml:space="preserve">    uart_print("\r\n");     \</w:t>
        <w:br/>
        <w:t>} while(0)</w:t>
      </w:r>
    </w:p>
    <w:p>
      <w:pPr>
        <w:pStyle w:val="Heading3"/>
      </w:pPr>
      <w:r>
        <w:rPr>
          <w:b w:val="0"/>
          <w:i w:val="0"/>
        </w:rPr>
        <w:t>Conditional Compilation</w:t>
      </w:r>
    </w:p>
    <w:p>
      <w:pPr>
        <w:ind w:left="360"/>
      </w:pPr>
      <w:r>
        <w:rPr>
          <w:rFonts w:ascii="Consolas" w:hAnsi="Consolas"/>
          <w:sz w:val="18"/>
        </w:rPr>
        <w:t>#ifdef DEBUG</w:t>
        <w:br/>
        <w:t xml:space="preserve">    #define DEBUG_PRINT(x) uart_print(x)</w:t>
        <w:br/>
        <w:t>#else</w:t>
        <w:br/>
        <w:t xml:space="preserve">    #define DEBUG_PRINT(x)</w:t>
        <w:br/>
        <w:t>#endif</w:t>
        <w:br/>
        <w:br/>
        <w:t>#ifndef MY_HEADER_H</w:t>
        <w:br/>
        <w:t>#define MY_HEADER_H</w:t>
        <w:br/>
        <w:t>// header content</w:t>
        <w:br/>
        <w:t>#endif</w:t>
      </w:r>
    </w:p>
    <w:p>
      <w:pPr>
        <w:pStyle w:val="Heading3"/>
      </w:pPr>
      <w:r>
        <w:rPr>
          <w:b w:val="0"/>
          <w:i w:val="0"/>
        </w:rPr>
        <w:t>include guards</w:t>
      </w:r>
    </w:p>
    <w:p>
      <w:pPr>
        <w:ind w:left="360"/>
      </w:pPr>
      <w:r>
        <w:rPr>
          <w:rFonts w:ascii="Consolas" w:hAnsi="Consolas"/>
          <w:sz w:val="18"/>
        </w:rPr>
        <w:t>#ifndef APP_CONFIG_H</w:t>
        <w:br/>
        <w:t>#define APP_CONFIG_H</w:t>
        <w:br/>
        <w:br/>
        <w:t>// declarations...</w:t>
        <w:br/>
        <w:br/>
        <w:t>#endif /* APP_CONFIG_H */</w:t>
      </w:r>
    </w:p>
    <w:p/>
    <w:p>
      <w:pPr>
        <w:pStyle w:val="Heading2"/>
      </w:pPr>
      <w:r>
        <w:rPr>
          <w:b w:val="0"/>
          <w:i w:val="0"/>
        </w:rPr>
        <w:t>Memory Management</w:t>
      </w:r>
    </w:p>
    <w:p>
      <w:pPr>
        <w:pStyle w:val="Heading3"/>
      </w:pPr>
      <w:r>
        <w:rPr>
          <w:b w:val="0"/>
          <w:i w:val="0"/>
        </w:rPr>
        <w:t>Stack vs Heap</w:t>
      </w:r>
    </w:p>
    <w:p>
      <w:r>
        <w:rPr>
          <w:b w:val="0"/>
          <w:i w:val="0"/>
        </w:rPr>
        <w:t xml:space="preserve">In embedded systems, </w:t>
      </w:r>
      <w:r>
        <w:rPr>
          <w:b/>
          <w:i w:val="0"/>
        </w:rPr>
        <w:t>prefer stack (local variables) and static allocation</w:t>
      </w:r>
      <w:r>
        <w:rPr>
          <w:b w:val="0"/>
          <w:i w:val="0"/>
        </w:rPr>
        <w:t xml:space="preserve"> over dynamic heap allocation.</w:t>
      </w:r>
    </w:p>
    <w:p>
      <w:pPr>
        <w:ind w:left="360"/>
      </w:pPr>
      <w:r>
        <w:rPr>
          <w:rFonts w:ascii="Consolas" w:hAnsi="Consolas"/>
          <w:sz w:val="18"/>
        </w:rPr>
        <w:t>// Stack allocation (preferred in embedded)</w:t>
        <w:br/>
        <w:t>uint8_t buffer[128];</w:t>
        <w:br/>
        <w:br/>
        <w:t>// Static allocation (persists across calls)</w:t>
        <w:br/>
        <w:t>static uint32_t call_count = 0;</w:t>
        <w:br/>
        <w:br/>
        <w:t>// Heap (use with extreme caution in embedded)</w:t>
        <w:br/>
        <w:t>#include &lt;stdlib.h&gt;</w:t>
        <w:br/>
        <w:t>uint8_t *buf = (uint8_t *)malloc(128);</w:t>
        <w:br/>
        <w:t>if (buf != NULL) {</w:t>
        <w:br/>
        <w:t xml:space="preserve">    // use buf</w:t>
        <w:br/>
        <w:t xml:space="preserve">    free(buf);</w:t>
        <w:br/>
        <w:t>}</w:t>
      </w:r>
    </w:p>
    <w:p>
      <w:pPr>
        <w:pStyle w:val="Heading3"/>
      </w:pPr>
      <w:r>
        <w:rPr>
          <w:b w:val="0"/>
          <w:i w:val="0"/>
        </w:rPr>
        <w:t>memset / memcpy / memmove</w:t>
      </w:r>
    </w:p>
    <w:p>
      <w:pPr>
        <w:ind w:left="360"/>
      </w:pPr>
      <w:r>
        <w:rPr>
          <w:rFonts w:ascii="Consolas" w:hAnsi="Consolas"/>
          <w:sz w:val="18"/>
        </w:rPr>
        <w:t>#include &lt;string.h&gt;</w:t>
        <w:br/>
        <w:br/>
        <w:t>memset(buffer, 0, sizeof(buffer));          // zero out</w:t>
        <w:br/>
        <w:t>memcpy(dest, src, num_bytes);               // copy (no overlap)</w:t>
        <w:br/>
        <w:t>memmove(dest, src, num_bytes);              // copy (safe overlap)</w:t>
        <w:br/>
        <w:t>int result = memcmp(buf1, buf2, num_bytes); // compare</w:t>
      </w:r>
    </w:p>
    <w:p/>
    <w:p>
      <w:pPr>
        <w:pStyle w:val="Heading2"/>
      </w:pPr>
      <w:r>
        <w:rPr>
          <w:b w:val="0"/>
          <w:i w:val="0"/>
        </w:rPr>
        <w:t>Bit Manipulation</w:t>
      </w:r>
    </w:p>
    <w:p>
      <w:pPr>
        <w:ind w:left="360"/>
      </w:pPr>
      <w:r>
        <w:rPr>
          <w:rFonts w:ascii="Consolas" w:hAnsi="Consolas"/>
          <w:sz w:val="18"/>
        </w:rPr>
        <w:t>uint32_t reg = 0;</w:t>
        <w:br/>
        <w:br/>
        <w:t>// Set bit n</w:t>
        <w:br/>
        <w:t>reg |= (1UL &lt;&lt; n);</w:t>
        <w:br/>
        <w:br/>
        <w:t>// Clear bit n</w:t>
        <w:br/>
        <w:t>reg &amp;= ~(1UL &lt;&lt; n);</w:t>
        <w:br/>
        <w:br/>
        <w:t>// Toggle bit n</w:t>
        <w:br/>
        <w:t>reg ^= (1UL &lt;&lt; n);</w:t>
        <w:br/>
        <w:br/>
        <w:t>// Test bit n</w:t>
        <w:br/>
        <w:t>if (reg &amp; (1UL &lt;&lt; n)) { /* bit is set */ }</w:t>
        <w:br/>
        <w:br/>
        <w:t>// Extract bits [hi:lo]</w:t>
        <w:br/>
        <w:t>uint32_t field = (reg &gt;&gt; lo) &amp; ((1UL &lt;&lt; (hi - lo + 1)) - 1);</w:t>
        <w:br/>
        <w:br/>
        <w:t>// Create bitmask for bits [hi:lo]</w:t>
        <w:br/>
        <w:t>#define BITMASK(hi, lo)  (((1UL &lt;&lt; ((hi)-(lo)+1))-1) &lt;&lt; (lo))</w:t>
      </w:r>
    </w:p>
    <w:p/>
    <w:p>
      <w:pPr>
        <w:pStyle w:val="Heading2"/>
      </w:pPr>
      <w:r>
        <w:rPr>
          <w:b w:val="0"/>
          <w:i w:val="0"/>
        </w:rPr>
        <w:t>Embedded C Patterns</w:t>
      </w:r>
    </w:p>
    <w:p>
      <w:pPr>
        <w:pStyle w:val="Heading3"/>
      </w:pPr>
      <w:r>
        <w:rPr>
          <w:b w:val="0"/>
          <w:i w:val="0"/>
        </w:rPr>
        <w:t>Register Access (direct)</w:t>
      </w:r>
    </w:p>
    <w:p>
      <w:pPr>
        <w:ind w:left="360"/>
      </w:pPr>
      <w:r>
        <w:rPr>
          <w:rFonts w:ascii="Consolas" w:hAnsi="Consolas"/>
          <w:sz w:val="18"/>
        </w:rPr>
        <w:t>// Using CMSIS macros (preferred with STM32 HAL)</w:t>
        <w:br/>
        <w:t>GPIOA-&gt;ODR |=  GPIO_ODR_OD5;    // set PA5</w:t>
        <w:br/>
        <w:t>GPIOA-&gt;ODR &amp;= ~GPIO_ODR_OD5;    // clear PA5</w:t>
        <w:br/>
        <w:t>GPIOA-&gt;ODR ^=  GPIO_ODR_OD5;    // toggle PA5</w:t>
      </w:r>
    </w:p>
    <w:p>
      <w:pPr>
        <w:pStyle w:val="Heading3"/>
      </w:pPr>
      <w:r>
        <w:rPr>
          <w:b w:val="0"/>
          <w:i w:val="0"/>
        </w:rPr>
        <w:t>Circular Buffer</w:t>
      </w:r>
    </w:p>
    <w:p>
      <w:pPr>
        <w:ind w:left="360"/>
      </w:pPr>
      <w:r>
        <w:rPr>
          <w:rFonts w:ascii="Consolas" w:hAnsi="Consolas"/>
          <w:sz w:val="18"/>
        </w:rPr>
        <w:t>#define BUF_SIZE 64</w:t>
        <w:br/>
        <w:br/>
        <w:t>typedef struct {</w:t>
        <w:br/>
        <w:t xml:space="preserve">    uint8_t  data[BUF_SIZE];</w:t>
        <w:br/>
        <w:t xml:space="preserve">    uint16_t head;</w:t>
        <w:br/>
        <w:t xml:space="preserve">    uint16_t tail;</w:t>
        <w:br/>
        <w:t xml:space="preserve">    uint16_t count;</w:t>
        <w:br/>
        <w:t>} CircBuf_t;</w:t>
        <w:br/>
        <w:br/>
        <w:t>void circbuf_push(CircBuf_t *cb, uint8_t byte) {</w:t>
        <w:br/>
        <w:t xml:space="preserve">    if (cb-&gt;count &lt; BUF_SIZE) {</w:t>
        <w:br/>
        <w:t xml:space="preserve">        cb-&gt;data[cb-&gt;head] = byte;</w:t>
        <w:br/>
        <w:t xml:space="preserve">        cb-&gt;head = (cb-&gt;head + 1) % BUF_SIZE;</w:t>
        <w:br/>
        <w:t xml:space="preserve">        cb-&gt;count++;</w:t>
        <w:br/>
        <w:t xml:space="preserve">    }</w:t>
        <w:br/>
        <w:t>}</w:t>
        <w:br/>
        <w:br/>
        <w:t>bool circbuf_pop(CircBuf_t *cb, uint8_t *byte) {</w:t>
        <w:br/>
        <w:t xml:space="preserve">    if (cb-&gt;count == 0) return false;</w:t>
        <w:br/>
        <w:t xml:space="preserve">    *byte = cb-&gt;data[cb-&gt;tail];</w:t>
        <w:br/>
        <w:t xml:space="preserve">    cb-&gt;tail = (cb-&gt;tail + 1) % BUF_SIZE;</w:t>
        <w:br/>
        <w:t xml:space="preserve">    cb-&gt;count--;</w:t>
        <w:br/>
        <w:t xml:space="preserve">    return true;</w:t>
        <w:br/>
        <w:t>}</w:t>
      </w:r>
    </w:p>
    <w:p>
      <w:pPr>
        <w:pStyle w:val="Heading3"/>
      </w:pPr>
      <w:r>
        <w:rPr>
          <w:b w:val="0"/>
          <w:i w:val="0"/>
        </w:rPr>
        <w:t>State Machine</w:t>
      </w:r>
    </w:p>
    <w:p>
      <w:pPr>
        <w:ind w:left="360"/>
      </w:pPr>
      <w:r>
        <w:rPr>
          <w:rFonts w:ascii="Consolas" w:hAnsi="Consolas"/>
          <w:sz w:val="18"/>
        </w:rPr>
        <w:t>typedef void (*StateHandler_t)(void);</w:t>
        <w:br/>
        <w:br/>
        <w:t>void state_idle(void)    { /* ... */ }</w:t>
        <w:br/>
        <w:t>void state_testing(void) { /* ... */ }</w:t>
        <w:br/>
        <w:t>void state_pass(void)    { /* ... */ }</w:t>
        <w:br/>
        <w:t>void state_fail(void)    { /* ... */ }</w:t>
        <w:br/>
        <w:br/>
        <w:t>StateHandler_t stateTable[] = {</w:t>
        <w:br/>
        <w:t xml:space="preserve">    state_idle,</w:t>
        <w:br/>
        <w:t xml:space="preserve">    state_testing,</w:t>
        <w:br/>
        <w:t xml:space="preserve">    state_pass,</w:t>
        <w:br/>
        <w:t xml:space="preserve">    state_fail</w:t>
        <w:br/>
        <w:t>};</w:t>
        <w:br/>
        <w:br/>
        <w:t>// In main loop:</w:t>
        <w:br/>
        <w:t>stateTable[currentState]();</w:t>
      </w:r>
    </w:p>
    <w:p/>
    <w:p>
      <w:pPr>
        <w:pStyle w:val="Heading2"/>
      </w:pPr>
      <w:r>
        <w:rPr>
          <w:b w:val="0"/>
          <w:i w:val="0"/>
        </w:rPr>
        <w:t>Volatile and Const Qualifiers</w:t>
      </w:r>
    </w:p>
    <w:p>
      <w:pPr>
        <w:ind w:left="360"/>
      </w:pPr>
      <w:r>
        <w:rPr>
          <w:rFonts w:ascii="Consolas" w:hAnsi="Consolas"/>
          <w:sz w:val="18"/>
        </w:rPr>
        <w:t>// volatile: tells compiler not to optimize away reads/writes</w:t>
        <w:br/>
        <w:t>// Used for hardware registers, ISR-shared variables</w:t>
        <w:br/>
        <w:t>volatile uint32_t tick_count = 0;</w:t>
        <w:br/>
        <w:t>volatile bool     data_ready = false;</w:t>
        <w:br/>
        <w:br/>
        <w:t>// const: value cannot be modified</w:t>
        <w:br/>
        <w:t>const uint8_t DEVICE_ADDR = 0x48;</w:t>
        <w:br/>
        <w:br/>
        <w:t>// Constant data in flash (embedded)</w:t>
        <w:br/>
        <w:t>const uint8_t lookup_table[256] = { /* ... */ };</w:t>
        <w:br/>
        <w:br/>
        <w:t>// Pointer to volatile hardware register</w:t>
        <w:br/>
        <w:t>volatile uint32_t * const GPIOA_ODR = (volatile uint32_t *)0x48000014;</w:t>
      </w:r>
    </w:p>
    <w:p/>
    <w:p>
      <w:pPr>
        <w:pStyle w:val="Heading2"/>
      </w:pPr>
      <w:r>
        <w:rPr>
          <w:b w:val="0"/>
          <w:i w:val="0"/>
        </w:rPr>
        <w:t>Callbacks and Function Pointers</w:t>
      </w:r>
    </w:p>
    <w:p>
      <w:pPr>
        <w:ind w:left="360"/>
      </w:pPr>
      <w:r>
        <w:rPr>
          <w:rFonts w:ascii="Consolas" w:hAnsi="Consolas"/>
          <w:sz w:val="18"/>
        </w:rPr>
        <w:t>// Function pointer type</w:t>
        <w:br/>
        <w:t>typedef void (*Callback_t)(uint8_t event);</w:t>
        <w:br/>
        <w:br/>
        <w:t>// Register and call</w:t>
        <w:br/>
        <w:t>Callback_t on_complete = NULL;</w:t>
        <w:br/>
        <w:br/>
        <w:t>void register_callback(Callback_t cb) {</w:t>
        <w:br/>
        <w:t xml:space="preserve">    on_complete = cb;</w:t>
        <w:br/>
        <w:t>}</w:t>
        <w:br/>
        <w:br/>
        <w:t>void trigger_event(uint8_t ev) {</w:t>
        <w:br/>
        <w:t xml:space="preserve">    if (on_complete != NULL) {</w:t>
        <w:br/>
        <w:t xml:space="preserve">        on_complete(ev);</w:t>
        <w:br/>
        <w:t xml:space="preserve">    }</w:t>
        <w:br/>
        <w:t>}</w:t>
        <w:br/>
        <w:br/>
        <w:t>// Usage</w:t>
        <w:br/>
        <w:t>void my_handler(uint8_t event) {</w:t>
        <w:br/>
        <w:t xml:space="preserve">    // handle event</w:t>
        <w:br/>
        <w:t>}</w:t>
        <w:br/>
        <w:br/>
        <w:t>register_callback(my_handler);</w:t>
      </w:r>
    </w:p>
    <w:p/>
    <w:p>
      <w:pPr>
        <w:pStyle w:val="Heading2"/>
      </w:pPr>
      <w:r>
        <w:rPr>
          <w:b w:val="0"/>
          <w:i w:val="0"/>
        </w:rPr>
        <w:t>Interrupt Service Routines</w:t>
      </w:r>
    </w:p>
    <w:p>
      <w:pPr>
        <w:ind w:left="360"/>
      </w:pPr>
      <w:r>
        <w:rPr>
          <w:rFonts w:ascii="Consolas" w:hAnsi="Consolas"/>
          <w:sz w:val="18"/>
        </w:rPr>
        <w:t>// ISR in STM32 (defined in stm32u5xx_it.c)</w:t>
        <w:br/>
        <w:t>void TIM6_DAC_IRQHandler(void) {</w:t>
        <w:br/>
        <w:t xml:space="preserve">    HAL_TIM_IRQHandler(&amp;htim6);</w:t>
        <w:br/>
        <w:t>}</w:t>
        <w:br/>
        <w:br/>
        <w:t>// HAL callback (called from HAL IRQ handler)</w:t>
        <w:br/>
        <w:t>void HAL_TIM_PeriodElapsedCallback(TIM_HandleTypeDef *htim) {</w:t>
        <w:br/>
        <w:t xml:space="preserve">    if (htim-&gt;Instance == TIM6) {</w:t>
        <w:br/>
        <w:t xml:space="preserve">        tick_count++;  // volatile variable</w:t>
        <w:br/>
        <w:t xml:space="preserve">    }</w:t>
        <w:br/>
        <w:t>}</w:t>
        <w:br/>
        <w:br/>
        <w:t>// Rules for ISRs:</w:t>
        <w:br/>
        <w:t>// - Keep them SHORT and FAST</w:t>
        <w:br/>
        <w:t>// - No blocking calls (no HAL_Delay)</w:t>
        <w:br/>
        <w:t>// - Use volatile for shared variables</w:t>
        <w:br/>
        <w:t>// - Set flags; process in main loop or RTOS task</w:t>
      </w:r>
    </w:p>
    <w:p/>
    <w:p>
      <w:pPr>
        <w:pStyle w:val="Heading2"/>
      </w:pPr>
      <w:r>
        <w:rPr>
          <w:b w:val="0"/>
          <w:i w:val="0"/>
        </w:rPr>
        <w:t>Common STM32 HAL Patterns</w:t>
      </w:r>
    </w:p>
    <w:p>
      <w:pPr>
        <w:pStyle w:val="Heading3"/>
      </w:pPr>
      <w:r>
        <w:rPr>
          <w:b w:val="0"/>
          <w:i w:val="0"/>
        </w:rPr>
        <w:t>GPIO</w:t>
      </w:r>
    </w:p>
    <w:p>
      <w:pPr>
        <w:ind w:left="360"/>
      </w:pPr>
      <w:r>
        <w:rPr>
          <w:rFonts w:ascii="Consolas" w:hAnsi="Consolas"/>
          <w:sz w:val="18"/>
        </w:rPr>
        <w:t>// Read pin</w:t>
        <w:br/>
        <w:t>GPIO_PinState state = HAL_GPIO_ReadPin(GPIOA, GPIO_PIN_0);</w:t>
        <w:br/>
        <w:br/>
        <w:t>// Write pin</w:t>
        <w:br/>
        <w:t>HAL_GPIO_WritePin(GPIOC, GPIO_PIN_13, GPIO_PIN_SET);</w:t>
        <w:br/>
        <w:t>HAL_GPIO_WritePin(GPIOC, GPIO_PIN_13, GPIO_PIN_RESET);</w:t>
        <w:br/>
        <w:br/>
        <w:t>// Toggle</w:t>
        <w:br/>
        <w:t>HAL_GPIO_TogglePin(GPIOC, GPIO_PIN_13);</w:t>
      </w:r>
    </w:p>
    <w:p>
      <w:pPr>
        <w:pStyle w:val="Heading3"/>
      </w:pPr>
      <w:r>
        <w:rPr>
          <w:b w:val="0"/>
          <w:i w:val="0"/>
        </w:rPr>
        <w:t>UART</w:t>
      </w:r>
    </w:p>
    <w:p>
      <w:pPr>
        <w:ind w:left="360"/>
      </w:pPr>
      <w:r>
        <w:rPr>
          <w:rFonts w:ascii="Consolas" w:hAnsi="Consolas"/>
          <w:sz w:val="18"/>
        </w:rPr>
        <w:t>// Transmit (blocking)</w:t>
        <w:br/>
        <w:t>HAL_UART_Transmit(&amp;huart2, (uint8_t *)buf, len, HAL_MAX_DELAY);</w:t>
        <w:br/>
        <w:br/>
        <w:t>// Receive (blocking)</w:t>
        <w:br/>
        <w:t>HAL_UART_Receive(&amp;huart2, (uint8_t *)buf, len, timeout_ms);</w:t>
        <w:br/>
        <w:br/>
        <w:t>// Transmit (interrupt-driven)</w:t>
        <w:br/>
        <w:t>HAL_UART_Transmit_IT(&amp;huart2, (uint8_t *)buf, len);</w:t>
        <w:br/>
        <w:br/>
        <w:t>// Callback</w:t>
        <w:br/>
        <w:t>void HAL_UART_TxCpltCallback(UART_HandleTypeDef *huart) {</w:t>
        <w:br/>
        <w:t xml:space="preserve">    if (huart-&gt;Instance == USART2) {</w:t>
        <w:br/>
        <w:t xml:space="preserve">        tx_done = true;</w:t>
        <w:br/>
        <w:t xml:space="preserve">    }</w:t>
        <w:br/>
        <w:t>}</w:t>
      </w:r>
    </w:p>
    <w:p>
      <w:pPr>
        <w:pStyle w:val="Heading3"/>
      </w:pPr>
      <w:r>
        <w:rPr>
          <w:b w:val="0"/>
          <w:i w:val="0"/>
        </w:rPr>
        <w:t>SPI</w:t>
      </w:r>
    </w:p>
    <w:p>
      <w:pPr>
        <w:ind w:left="360"/>
      </w:pPr>
      <w:r>
        <w:rPr>
          <w:rFonts w:ascii="Consolas" w:hAnsi="Consolas"/>
          <w:sz w:val="18"/>
        </w:rPr>
        <w:t>// Transmit and Receive (full-duplex)</w:t>
        <w:br/>
        <w:t>HAL_SPI_TransmitReceive(&amp;hspi1, tx_buf, rx_buf, len, timeout_ms);</w:t>
        <w:br/>
        <w:br/>
        <w:t>// Transmit only</w:t>
        <w:br/>
        <w:t>HAL_SPI_Transmit(&amp;hspi1, tx_buf, len, timeout_ms);</w:t>
        <w:br/>
        <w:br/>
        <w:t>// Chip select control (manual NSS)</w:t>
        <w:br/>
        <w:t>HAL_GPIO_WritePin(CS_GPIO_Port, CS_Pin, GPIO_PIN_RESET); // CS LOW</w:t>
        <w:br/>
        <w:t>HAL_SPI_Transmit(&amp;hspi1, tx_buf, len, HAL_MAX_DELAY);</w:t>
        <w:br/>
        <w:t>HAL_GPIO_WritePin(CS_GPIO_Port, CS_Pin, GPIO_PIN_SET);   // CS HIGH</w:t>
      </w:r>
    </w:p>
    <w:p>
      <w:pPr>
        <w:pStyle w:val="Heading3"/>
      </w:pPr>
      <w:r>
        <w:rPr>
          <w:b w:val="0"/>
          <w:i w:val="0"/>
        </w:rPr>
        <w:t>I2C</w:t>
      </w:r>
    </w:p>
    <w:p>
      <w:pPr>
        <w:ind w:left="360"/>
      </w:pPr>
      <w:r>
        <w:rPr>
          <w:rFonts w:ascii="Consolas" w:hAnsi="Consolas"/>
          <w:sz w:val="18"/>
        </w:rPr>
        <w:t>// Write to device register</w:t>
        <w:br/>
        <w:t>HAL_I2C_Mem_Write(&amp;hi2c1, dev_addr &lt;&lt; 1, reg_addr, I2C_MEMADD_SIZE_8BIT, data, len, timeout);</w:t>
        <w:br/>
        <w:br/>
        <w:t>// Read from device register</w:t>
        <w:br/>
        <w:t>HAL_I2C_Mem_Read(&amp;hi2c1, dev_addr &lt;&lt; 1, reg_addr, I2C_MEMADD_SIZE_8BIT, data, len, timeout);</w:t>
      </w:r>
    </w:p>
    <w:p>
      <w:pPr>
        <w:pStyle w:val="Heading3"/>
      </w:pPr>
      <w:r>
        <w:rPr>
          <w:b w:val="0"/>
          <w:i w:val="0"/>
        </w:rPr>
        <w:t>Delay</w:t>
      </w:r>
    </w:p>
    <w:p>
      <w:pPr>
        <w:ind w:left="360"/>
      </w:pPr>
      <w:r>
        <w:rPr>
          <w:rFonts w:ascii="Consolas" w:hAnsi="Consolas"/>
          <w:sz w:val="18"/>
        </w:rPr>
        <w:t>HAL_Delay(100);  // 100 ms blocking delay</w:t>
        <w:br/>
        <w:t>// In RTOS context use: osDelay(100);</w:t>
      </w:r>
    </w:p>
    <w:p/>
    <w:p>
      <w:pPr>
        <w:pStyle w:val="Heading2"/>
      </w:pPr>
      <w:r>
        <w:rPr>
          <w:b w:val="0"/>
          <w:i w:val="0"/>
        </w:rPr>
        <w:t>FreeRTOS Patterns</w:t>
      </w:r>
    </w:p>
    <w:p>
      <w:pPr>
        <w:ind w:left="360"/>
      </w:pPr>
      <w:r>
        <w:rPr>
          <w:rFonts w:ascii="Consolas" w:hAnsi="Consolas"/>
          <w:sz w:val="18"/>
        </w:rPr>
        <w:t>#include "FreeRTOS.h"</w:t>
        <w:br/>
        <w:t>#include "task.h"</w:t>
        <w:br/>
        <w:t>#include "queue.h"</w:t>
        <w:br/>
        <w:t>#include "semphr.h"</w:t>
        <w:br/>
        <w:br/>
        <w:t>// Create task</w:t>
        <w:br/>
        <w:t>xTaskCreate(vMyTask, "MyTask", 256, NULL, osPriorityNormal, &amp;taskHandle);</w:t>
        <w:br/>
        <w:br/>
        <w:t>// Task function template</w:t>
        <w:br/>
        <w:t>void vMyTask(void *argument) {</w:t>
        <w:br/>
        <w:t xml:space="preserve">    for (;;) {</w:t>
        <w:br/>
        <w:t xml:space="preserve">        // do work</w:t>
        <w:br/>
        <w:t xml:space="preserve">        osDelay(10);  // yield for 10 ms</w:t>
        <w:br/>
        <w:t xml:space="preserve">    }</w:t>
        <w:br/>
        <w:t>}</w:t>
        <w:br/>
        <w:br/>
        <w:t>// Queue send/receive</w:t>
        <w:br/>
        <w:t>QueueHandle_t xQueue = xQueueCreate(10, sizeof(uint32_t));</w:t>
        <w:br/>
        <w:br/>
        <w:t>uint32_t value = 42;</w:t>
        <w:br/>
        <w:t>xQueueSend(xQueue, &amp;value, portMAX_DELAY);</w:t>
        <w:br/>
        <w:br/>
        <w:t>uint32_t received;</w:t>
        <w:br/>
        <w:t>xQueueReceive(xQueue, &amp;received, portMAX_DELAY);</w:t>
        <w:br/>
        <w:br/>
        <w:t>// Mutex</w:t>
        <w:br/>
        <w:t>SemaphoreHandle_t xMutex = xSemaphoreCreateMutex();</w:t>
        <w:br/>
        <w:br/>
        <w:t>xSemaphoreTake(xMutex, portMAX_DELAY);</w:t>
        <w:br/>
        <w:t>// critical section</w:t>
        <w:br/>
        <w:t>xSemaphoreGive(xMutex);</w:t>
        <w:br/>
        <w:br/>
        <w:t>// Semaphore from ISR</w:t>
        <w:br/>
        <w:t>BaseType_t xHigherPriorityTaskWoken = pdFALSE;</w:t>
        <w:br/>
        <w:t>xSemaphoreGiveFromISR(xSemaphore, &amp;xHigherPriorityTaskWoken);</w:t>
        <w:br/>
        <w:t>portYIELD_FROM_ISR(xHigherPriorityTaskWoken);</w:t>
      </w:r>
    </w:p>
    <w:p/>
    <w:p>
      <w:pPr>
        <w:pStyle w:val="Heading2"/>
      </w:pPr>
      <w:r>
        <w:rPr>
          <w:b w:val="0"/>
          <w:i w:val="0"/>
        </w:rPr>
        <w:t>Error Handling</w:t>
      </w:r>
    </w:p>
    <w:p>
      <w:pPr>
        <w:ind w:left="360"/>
      </w:pPr>
      <w:r>
        <w:rPr>
          <w:rFonts w:ascii="Consolas" w:hAnsi="Consolas"/>
          <w:sz w:val="18"/>
        </w:rPr>
        <w:t>// HAL status checking</w:t>
        <w:br/>
        <w:t>HAL_StatusTypeDef status;</w:t>
        <w:br/>
        <w:t>status = HAL_SPI_Transmit(&amp;hspi1, buf, len, 100);</w:t>
        <w:br/>
        <w:t>if (status != HAL_OK) {</w:t>
        <w:br/>
        <w:t xml:space="preserve">    // handle error</w:t>
        <w:br/>
        <w:t xml:space="preserve">    Error_Handler();</w:t>
        <w:br/>
        <w:t>}</w:t>
        <w:br/>
        <w:br/>
        <w:t>// Return code pattern</w:t>
        <w:br/>
        <w:t>typedef enum {</w:t>
        <w:br/>
        <w:t xml:space="preserve">    APP_OK    = 0,</w:t>
        <w:br/>
        <w:t xml:space="preserve">    APP_ERROR = 1,</w:t>
        <w:br/>
        <w:t xml:space="preserve">    APP_TIMEOUT = 2</w:t>
        <w:br/>
        <w:t>} AppStatus_t;</w:t>
        <w:br/>
        <w:br/>
        <w:t>AppStatus_t read_sensor(float *out) {</w:t>
        <w:br/>
        <w:t xml:space="preserve">    if (out == NULL) return APP_ERROR;</w:t>
        <w:br/>
        <w:t xml:space="preserve">    // ...</w:t>
        <w:br/>
        <w:t xml:space="preserve">    return APP_OK;</w:t>
        <w:br/>
        <w:t>}</w:t>
        <w:br/>
        <w:br/>
        <w:t>// Assert macro (debug only)</w:t>
        <w:br/>
        <w:t>#ifdef DEBUG</w:t>
        <w:br/>
        <w:t xml:space="preserve">    #define ASSERT(expr) do { if (!(expr)) { Error_Handler(); } } while(0)</w:t>
        <w:br/>
        <w:t>#else</w:t>
        <w:br/>
        <w:t xml:space="preserve">    #define ASSERT(expr)</w:t>
        <w:br/>
        <w:t>#endif</w:t>
      </w:r>
    </w:p>
    <w:p/>
    <w:p>
      <w:pPr>
        <w:pStyle w:val="Heading2"/>
      </w:pPr>
      <w:r>
        <w:rPr>
          <w:b w:val="0"/>
          <w:i w:val="0"/>
        </w:rPr>
        <w:t>Coding Best Practices</w:t>
      </w:r>
    </w:p>
    <w:p>
      <w:pPr>
        <w:pStyle w:val="Heading3"/>
      </w:pPr>
      <w:r>
        <w:rPr>
          <w:b w:val="0"/>
          <w:i w:val="0"/>
        </w:rPr>
        <w:t>Naming Conventions</w:t>
      </w:r>
    </w:p>
    <w:p>
      <w:pPr>
        <w:ind w:left="360"/>
      </w:pPr>
      <w:r>
        <w:rPr>
          <w:rFonts w:ascii="Consolas" w:hAnsi="Consolas"/>
          <w:sz w:val="18"/>
        </w:rPr>
        <w:t>Variables:    camelCase       e.g. sampleCount, isReady</w:t>
        <w:br/>
        <w:t>Constants:    UPPER_SNAKE     e.g. MAX_RETRIES, DEFAULT_TIMEOUT</w:t>
        <w:br/>
        <w:t>Types:        PascalCase_t    e.g. TestResult_t, AppState_t</w:t>
        <w:br/>
        <w:t>Functions:    lower_snake     e.g. read_adc(), send_packet()</w:t>
        <w:br/>
        <w:t>Macros:       UPPER_SNAKE     e.g. BIT_SET(), PIN_HIGH()</w:t>
        <w:br/>
        <w:t>File-private: static prefix   e.g. static void helper_func(void)</w:t>
      </w:r>
    </w:p>
    <w:p>
      <w:pPr>
        <w:pStyle w:val="Heading3"/>
      </w:pPr>
      <w:r>
        <w:rPr>
          <w:b w:val="0"/>
          <w:i w:val="0"/>
        </w:rPr>
        <w:t>Header File Template</w:t>
      </w:r>
    </w:p>
    <w:p>
      <w:pPr>
        <w:ind w:left="360"/>
      </w:pPr>
      <w:r>
        <w:rPr>
          <w:rFonts w:ascii="Consolas" w:hAnsi="Consolas"/>
          <w:sz w:val="18"/>
        </w:rPr>
        <w:t>#ifndef MODULE_NAME_H</w:t>
        <w:br/>
        <w:t>#define MODULE_NAME_H</w:t>
        <w:br/>
        <w:br/>
        <w:t>#ifdef __cplusplus</w:t>
        <w:br/>
        <w:t>extern "C" {</w:t>
        <w:br/>
        <w:t>#endif</w:t>
        <w:br/>
        <w:br/>
        <w:t>#include &lt;stdint.h&gt;</w:t>
        <w:br/>
        <w:t>#include &lt;stdbool.h&gt;</w:t>
        <w:br/>
        <w:br/>
        <w:t>/* Public defines */</w:t>
        <w:br/>
        <w:t>#define MODULE_VERSION   1</w:t>
        <w:br/>
        <w:br/>
        <w:t>/* Public types */</w:t>
        <w:br/>
        <w:t>typedef struct { /* ... */ } ModuleData_t;</w:t>
        <w:br/>
        <w:br/>
        <w:t>/* Public function prototypes */</w:t>
        <w:br/>
        <w:t>void     MODULE_Init(void);</w:t>
        <w:br/>
        <w:t>bool     MODULE_Process(ModuleData_t *data);</w:t>
        <w:br/>
        <w:t>uint32_t MODULE_GetStatus(void);</w:t>
        <w:br/>
        <w:br/>
        <w:t>#ifdef __cplusplus</w:t>
        <w:br/>
        <w:t>}</w:t>
        <w:br/>
        <w:t>#endif</w:t>
        <w:br/>
        <w:br/>
        <w:t>#endif /* MODULE_NAME_H */</w:t>
      </w:r>
    </w:p>
    <w:p>
      <w:pPr>
        <w:pStyle w:val="Heading3"/>
      </w:pPr>
      <w:r>
        <w:rPr>
          <w:b w:val="0"/>
          <w:i w:val="0"/>
        </w:rPr>
        <w:t>Source File Template</w:t>
      </w:r>
    </w:p>
    <w:p>
      <w:pPr>
        <w:ind w:left="360"/>
      </w:pPr>
      <w:r>
        <w:rPr>
          <w:rFonts w:ascii="Consolas" w:hAnsi="Consolas"/>
          <w:sz w:val="18"/>
        </w:rPr>
        <w:t>/* Includes */</w:t>
        <w:br/>
        <w:t>#include "module_name.h"</w:t>
        <w:br/>
        <w:br/>
        <w:t>/* Private defines */</w:t>
        <w:br/>
        <w:t>#define INTERNAL_CONST   100</w:t>
        <w:br/>
        <w:br/>
        <w:t>/* Private types */</w:t>
        <w:br/>
        <w:br/>
        <w:t>/* Private variables */</w:t>
        <w:br/>
        <w:t>static uint32_t s_counter = 0;</w:t>
        <w:br/>
        <w:br/>
        <w:t>/* Private function prototypes */</w:t>
        <w:br/>
        <w:t>static void helper(void);</w:t>
        <w:br/>
        <w:br/>
        <w:t>/* Public functions */</w:t>
        <w:br/>
        <w:t>void MODULE_Init(void) {</w:t>
        <w:br/>
        <w:t xml:space="preserve">    s_counter = 0;</w:t>
        <w:br/>
        <w:t>}</w:t>
        <w:br/>
        <w:br/>
        <w:t>/* Private functions */</w:t>
        <w:br/>
        <w:t>static void helper(void) {</w:t>
        <w:br/>
        <w:t xml:space="preserve">    /* ... */</w:t>
        <w:br/>
        <w:t>}</w:t>
      </w:r>
    </w:p>
    <w:p>
      <w:pPr>
        <w:pStyle w:val="Heading3"/>
      </w:pPr>
      <w:r>
        <w:rPr>
          <w:b w:val="0"/>
          <w:i w:val="0"/>
        </w:rPr>
        <w:t>General Rules</w:t>
      </w:r>
    </w:p>
    <w:p>
      <w:pPr>
        <w:pStyle w:val="ListBullet"/>
      </w:pPr>
      <w:r>
        <w:rPr>
          <w:b w:val="0"/>
          <w:i w:val="0"/>
        </w:rPr>
        <w:t>Always initialize variables before use.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sizeof()</w:t>
      </w:r>
      <w:r>
        <w:rPr>
          <w:b w:val="0"/>
          <w:i w:val="0"/>
        </w:rPr>
        <w:t xml:space="preserve"> instead of hardcoded sizes.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static</w:t>
      </w:r>
      <w:r>
        <w:rPr>
          <w:b w:val="0"/>
          <w:i w:val="0"/>
        </w:rPr>
        <w:t xml:space="preserve"> for file-scope variables and private functions.</w:t>
      </w:r>
    </w:p>
    <w:p>
      <w:pPr>
        <w:pStyle w:val="ListBullet"/>
      </w:pPr>
      <w:r>
        <w:rPr>
          <w:b w:val="0"/>
          <w:i w:val="0"/>
        </w:rPr>
        <w:t>Avoid magic numbers — use named constants or enums.</w:t>
      </w:r>
    </w:p>
    <w:p>
      <w:pPr>
        <w:pStyle w:val="ListBullet"/>
      </w:pPr>
      <w:r>
        <w:rPr>
          <w:b w:val="0"/>
          <w:i w:val="0"/>
        </w:rPr>
        <w:t>Check return values of HAL functions.</w:t>
      </w:r>
    </w:p>
    <w:p>
      <w:pPr>
        <w:pStyle w:val="ListBullet"/>
      </w:pPr>
      <w:r>
        <w:rPr>
          <w:b w:val="0"/>
          <w:i w:val="0"/>
        </w:rPr>
        <w:t xml:space="preserve">Never use </w:t>
      </w:r>
      <w:r>
        <w:rPr>
          <w:rFonts w:ascii="Consolas" w:hAnsi="Consolas"/>
          <w:b w:val="0"/>
          <w:i w:val="0"/>
          <w:sz w:val="20"/>
        </w:rPr>
        <w:t>HAL_Delay()</w:t>
      </w:r>
      <w:r>
        <w:rPr>
          <w:b w:val="0"/>
          <w:i w:val="0"/>
        </w:rPr>
        <w:t xml:space="preserve"> inside ISRs or RTOS tasks (use </w:t>
      </w:r>
      <w:r>
        <w:rPr>
          <w:rFonts w:ascii="Consolas" w:hAnsi="Consolas"/>
          <w:b w:val="0"/>
          <w:i w:val="0"/>
          <w:sz w:val="20"/>
        </w:rPr>
        <w:t>osDelay()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Keep functions small and single-purpose.</w:t>
      </w:r>
    </w:p>
    <w:p>
      <w:pPr>
        <w:pStyle w:val="ListBullet"/>
      </w:pPr>
      <w:r>
        <w:rPr>
          <w:b w:val="0"/>
          <w:i w:val="0"/>
        </w:rPr>
        <w:t>Comment non-obvious logic, not what is obvious from the code.</w:t>
      </w:r>
    </w:p>
    <w:p>
      <w:pPr>
        <w:pStyle w:val="ListBullet"/>
      </w:pPr>
      <w:r>
        <w:rPr>
          <w:b w:val="0"/>
          <w:i w:val="0"/>
        </w:rPr>
        <w:t xml:space="preserve">Prefer </w:t>
      </w:r>
      <w:r>
        <w:rPr>
          <w:rFonts w:ascii="Consolas" w:hAnsi="Consolas"/>
          <w:b w:val="0"/>
          <w:i w:val="0"/>
          <w:sz w:val="20"/>
        </w:rPr>
        <w:t>uint32_t</w:t>
      </w:r>
      <w:r>
        <w:rPr>
          <w:b w:val="0"/>
          <w:i w:val="0"/>
        </w:rPr>
        <w:t xml:space="preserve"> over </w:t>
      </w:r>
      <w:r>
        <w:rPr>
          <w:rFonts w:ascii="Consolas" w:hAnsi="Consolas"/>
          <w:b w:val="0"/>
          <w:i w:val="0"/>
          <w:sz w:val="20"/>
        </w:rPr>
        <w:t>unsigned int</w:t>
      </w:r>
      <w:r>
        <w:rPr>
          <w:b w:val="0"/>
          <w:i w:val="0"/>
        </w:rPr>
        <w:t xml:space="preserve"> in embedded code for clarity.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#pragma once</w:t>
      </w:r>
      <w:r>
        <w:rPr>
          <w:b w:val="0"/>
          <w:i w:val="0"/>
        </w:rPr>
        <w:t xml:space="preserve"> or include guards in every header.</w:t>
      </w:r>
    </w:p>
    <w:p/>
    <w:p>
      <w:r>
        <w:rPr>
          <w:b w:val="0"/>
          <w:i/>
        </w:rPr>
        <w:t>Reference maintained for AI-assisted development of the EOL TestFixture project.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Skills Reference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
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5753" w14:textId="77777777" w:rsidR="00B41D72" w:rsidRDefault="00BD2199">
      <w:pPr>
        <w:spacing w:after="200"/>
        <w:jc w:val="center"/>
      </w:pPr>
      <w:r>
        <w:rPr>
          <w:noProof/>
        </w:rPr>
        <w:drawing>
          <wp:inline distT="0" distB="0" distL="0" distR="0" wp14:anchorId="41535885" wp14:editId="3577B764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EFB5" w14:textId="77777777" w:rsidR="00B41D72" w:rsidRDefault="00BD2199">
      <w:pPr>
        <w:pStyle w:val="Title"/>
        <w:keepNext/>
        <w:keepLines/>
      </w:pPr>
      <w:r>
        <w:t>EOL Test Fixture Test Procedure</w:t>
      </w:r>
    </w:p>
    <w:p w14:paraId="686CC373" w14:textId="77777777" w:rsidR="00B41D72" w:rsidRDefault="00BD2199">
      <w:pPr>
        <w:pStyle w:val="Subtitle"/>
        <w:keepNext/>
        <w:keepLines/>
      </w:pPr>
      <w:r>
        <w:t>Rite-Hite EOL Test Fixture Documentation</w:t>
      </w:r>
    </w:p>
    <w:p w14:paraId="2F9304AB" w14:textId="77777777" w:rsidR="00B41D72" w:rsidRDefault="00BD2199">
      <w:r>
        <w:br w:type="page"/>
      </w:r>
    </w:p>
    <w:p w14:paraId="3626F18F" w14:textId="1499C8F2" w:rsidR="00B41D72" w:rsidRDefault="00BD2199" w:rsidP="00BD2199">
      <w:pPr>
        <w:keepNext/>
        <w:keepLines/>
        <w:ind w:firstLine="0"/>
      </w:pPr>
      <w:r>
        <w:lastRenderedPageBreak/>
        <w:t xml:space="preserve">This document defines the current production procedure for the Rite-Hite EOL </w:t>
      </w:r>
      <w:r w:rsidR="007D0BD2">
        <w:t>T</w:t>
      </w:r>
      <w:r>
        <w:t xml:space="preserve">est </w:t>
      </w:r>
      <w:r w:rsidR="007D0BD2">
        <w:t>F</w:t>
      </w:r>
      <w:r>
        <w:t>ixture.</w:t>
      </w:r>
    </w:p>
    <w:p w14:paraId="0F0DC1D6" w14:textId="7349272A" w:rsidR="00B41D72" w:rsidRDefault="00BD2199" w:rsidP="00BD2199">
      <w:pPr>
        <w:keepLines/>
        <w:ind w:firstLine="0"/>
      </w:pPr>
      <w:r>
        <w:t>It covers</w:t>
      </w:r>
      <w:r w:rsidR="007D0BD2">
        <w:t xml:space="preserve"> the following</w:t>
      </w:r>
      <w:r>
        <w:t>:</w:t>
      </w:r>
    </w:p>
    <w:p w14:paraId="1DD1DBC7" w14:textId="526349E0" w:rsidR="00B41D72" w:rsidRDefault="00BD2199">
      <w:pPr>
        <w:pStyle w:val="ListBullet"/>
        <w:keepNext/>
        <w:keepLines/>
      </w:pPr>
      <w:r>
        <w:t xml:space="preserve">The </w:t>
      </w:r>
      <w:r w:rsidR="007D0BD2">
        <w:t>S</w:t>
      </w:r>
      <w:r>
        <w:t xml:space="preserve">tandard </w:t>
      </w:r>
      <w:r w:rsidR="007D0BD2">
        <w:t>F</w:t>
      </w:r>
      <w:r>
        <w:t>ixture-</w:t>
      </w:r>
      <w:r w:rsidR="007D0BD2">
        <w:t>D</w:t>
      </w:r>
      <w:r>
        <w:t xml:space="preserve">riven </w:t>
      </w:r>
      <w:r w:rsidR="007D0BD2">
        <w:t>W</w:t>
      </w:r>
      <w:r>
        <w:t>orkflow</w:t>
      </w:r>
    </w:p>
    <w:p w14:paraId="16E91B24" w14:textId="3B7E7D22" w:rsidR="00B41D72" w:rsidRDefault="00BD2199">
      <w:pPr>
        <w:pStyle w:val="ListBullet"/>
        <w:keepNext/>
        <w:keepLines/>
      </w:pPr>
      <w:r>
        <w:t xml:space="preserve">The </w:t>
      </w:r>
      <w:r w:rsidR="007D0BD2">
        <w:t>EOL Export Software</w:t>
      </w:r>
      <w:r>
        <w:t xml:space="preserve"> One</w:t>
      </w:r>
      <w:r w:rsidR="0092133B">
        <w:t xml:space="preserve"> </w:t>
      </w:r>
      <w:r>
        <w:t xml:space="preserve">Click </w:t>
      </w:r>
      <w:r w:rsidR="007D0BD2">
        <w:t>Test W</w:t>
      </w:r>
      <w:r>
        <w:t>orkflow</w:t>
      </w:r>
    </w:p>
    <w:p w14:paraId="07C2F040" w14:textId="29881B94" w:rsidR="00B41D72" w:rsidRDefault="00BD2199">
      <w:pPr>
        <w:pStyle w:val="ListBullet"/>
        <w:keepNext/>
        <w:keepLines/>
      </w:pPr>
      <w:r>
        <w:t xml:space="preserve">Required </w:t>
      </w:r>
      <w:r w:rsidR="007D0BD2">
        <w:t>O</w:t>
      </w:r>
      <w:r>
        <w:t xml:space="preserve">perator </w:t>
      </w:r>
      <w:r w:rsidR="007D0BD2">
        <w:t>A</w:t>
      </w:r>
      <w:r>
        <w:t>ctions</w:t>
      </w:r>
    </w:p>
    <w:p w14:paraId="5C877541" w14:textId="378954B8" w:rsidR="00B41D72" w:rsidRDefault="00BD2199">
      <w:pPr>
        <w:pStyle w:val="ListBullet"/>
        <w:keepNext/>
        <w:keepLines/>
      </w:pPr>
      <w:r>
        <w:t>Pass/</w:t>
      </w:r>
      <w:r w:rsidR="007D0BD2">
        <w:t>F</w:t>
      </w:r>
      <w:r>
        <w:t xml:space="preserve">ail </w:t>
      </w:r>
      <w:r w:rsidR="007D0BD2">
        <w:t>H</w:t>
      </w:r>
      <w:r>
        <w:t>andling</w:t>
      </w:r>
    </w:p>
    <w:p w14:paraId="53AA2CAF" w14:textId="2C131C7F" w:rsidR="00B41D72" w:rsidRDefault="007D0BD2">
      <w:pPr>
        <w:pStyle w:val="ListBullet"/>
        <w:keepLines/>
      </w:pPr>
      <w:r>
        <w:t>.csv</w:t>
      </w:r>
      <w:r w:rsidR="00BD2199">
        <w:t xml:space="preserve"> </w:t>
      </w:r>
      <w:r>
        <w:t>E</w:t>
      </w:r>
      <w:r w:rsidR="00BD2199">
        <w:t xml:space="preserve">xport </w:t>
      </w:r>
      <w:r>
        <w:t>H</w:t>
      </w:r>
      <w:r w:rsidR="00BD2199">
        <w:t>andling</w:t>
      </w:r>
    </w:p>
    <w:p w14:paraId="428108E5" w14:textId="77777777" w:rsidR="00B41D72" w:rsidRDefault="00BD2199" w:rsidP="007D0BD2">
      <w:pPr>
        <w:ind w:firstLine="0"/>
      </w:pPr>
      <w:r>
        <w:t xml:space="preserve">Use this with </w:t>
      </w:r>
      <w:r>
        <w:rPr>
          <w:color w:val="0563C1"/>
          <w:u w:val="single"/>
        </w:rPr>
        <w:t>EOL Test Fixture User Manual</w:t>
      </w:r>
      <w:r>
        <w:t xml:space="preserve">, </w:t>
      </w:r>
      <w:r>
        <w:rPr>
          <w:color w:val="0563C1"/>
          <w:u w:val="single"/>
        </w:rPr>
        <w:t>EOL Test Fixture Preflight Checklist</w:t>
      </w:r>
      <w:r>
        <w:t xml:space="preserve">, and </w:t>
      </w:r>
      <w:r>
        <w:rPr>
          <w:color w:val="0563C1"/>
          <w:u w:val="single"/>
        </w:rPr>
        <w:t>EOL Test Fixture Error Code Reference</w:t>
      </w:r>
      <w:r>
        <w:t>.</w:t>
      </w:r>
    </w:p>
    <w:p w14:paraId="6B3F126E" w14:textId="77777777" w:rsidR="00B41D72" w:rsidRDefault="00BD2199" w:rsidP="007D0BD2">
      <w:pPr>
        <w:pStyle w:val="Heading1"/>
        <w:ind w:firstLine="0"/>
      </w:pPr>
      <w:r>
        <w:t>Scope</w:t>
      </w:r>
    </w:p>
    <w:p w14:paraId="6DB2EC9C" w14:textId="77777777" w:rsidR="00B41D72" w:rsidRDefault="00BD2199" w:rsidP="007D0BD2">
      <w:pPr>
        <w:keepNext/>
        <w:keepLines/>
        <w:ind w:firstLine="0"/>
      </w:pPr>
      <w:r>
        <w:t>This procedure applies to the current fixture revision built around:</w:t>
      </w:r>
    </w:p>
    <w:p w14:paraId="042C172F" w14:textId="2FBBEEF5" w:rsidR="00B41D72" w:rsidRDefault="00BD2199">
      <w:pPr>
        <w:pStyle w:val="ListBullet"/>
        <w:keepNext/>
        <w:keepLines/>
      </w:pPr>
      <w:r>
        <w:t xml:space="preserve">STM32U575 </w:t>
      </w:r>
      <w:r w:rsidR="007D0BD2">
        <w:t>F</w:t>
      </w:r>
      <w:r>
        <w:t xml:space="preserve">ixture </w:t>
      </w:r>
      <w:r w:rsidR="007D0BD2">
        <w:t>F</w:t>
      </w:r>
      <w:r>
        <w:t>irmware and TouchGFX UI</w:t>
      </w:r>
      <w:r w:rsidR="007D0BD2">
        <w:t xml:space="preserve"> (EOL Test Fixture)</w:t>
      </w:r>
    </w:p>
    <w:p w14:paraId="2A8218F4" w14:textId="0CA0AB21" w:rsidR="00B41D72" w:rsidRDefault="00BD2199">
      <w:pPr>
        <w:pStyle w:val="ListBullet"/>
        <w:keepNext/>
        <w:keepLines/>
      </w:pPr>
      <w:r>
        <w:t xml:space="preserve">ESP32-S3 Rite-Hite Connect </w:t>
      </w:r>
      <w:r w:rsidR="007D0BD2">
        <w:t>T</w:t>
      </w:r>
      <w:r>
        <w:t xml:space="preserve">est </w:t>
      </w:r>
      <w:r w:rsidR="007D0BD2">
        <w:t>F</w:t>
      </w:r>
      <w:r>
        <w:t>irmware</w:t>
      </w:r>
    </w:p>
    <w:p w14:paraId="5C0408ED" w14:textId="53F095A2" w:rsidR="00B41D72" w:rsidRDefault="00BD2199">
      <w:pPr>
        <w:pStyle w:val="ListBullet"/>
        <w:keepLines/>
      </w:pPr>
      <w:r>
        <w:t xml:space="preserve">Windows PySide6 </w:t>
      </w:r>
      <w:r w:rsidR="007D0BD2">
        <w:t>E</w:t>
      </w:r>
      <w:r>
        <w:t xml:space="preserve">xport </w:t>
      </w:r>
      <w:r w:rsidR="007D0BD2">
        <w:t>A</w:t>
      </w:r>
      <w:r>
        <w:t>pplication</w:t>
      </w:r>
      <w:r w:rsidR="007D0BD2">
        <w:t xml:space="preserve"> (EOL Export Software)</w:t>
      </w:r>
    </w:p>
    <w:p w14:paraId="21D76675" w14:textId="77777777" w:rsidR="00B41D72" w:rsidRDefault="00BD2199" w:rsidP="007D0BD2">
      <w:pPr>
        <w:pStyle w:val="Heading1"/>
        <w:ind w:firstLine="0"/>
      </w:pPr>
      <w:r>
        <w:t>Roles</w:t>
      </w:r>
    </w:p>
    <w:p w14:paraId="5F8261BB" w14:textId="77777777" w:rsidR="00B41D72" w:rsidRDefault="00BD2199" w:rsidP="007D0BD2">
      <w:pPr>
        <w:pStyle w:val="Heading2"/>
        <w:ind w:firstLine="0"/>
      </w:pPr>
      <w:r>
        <w:t>Technician / Operator</w:t>
      </w:r>
    </w:p>
    <w:p w14:paraId="27EC2ADC" w14:textId="2D5273E1" w:rsidR="00B41D72" w:rsidRDefault="00BD2199">
      <w:pPr>
        <w:pStyle w:val="ListBullet"/>
        <w:keepNext/>
        <w:keepLines/>
      </w:pPr>
      <w:r>
        <w:t xml:space="preserve">Connect the </w:t>
      </w:r>
      <w:r w:rsidR="00B66692">
        <w:t>Rite Hite Connect Module (DUT) to the fixture</w:t>
      </w:r>
    </w:p>
    <w:p w14:paraId="2A35114A" w14:textId="0D133845" w:rsidR="00B41D72" w:rsidRDefault="00BD2199">
      <w:pPr>
        <w:pStyle w:val="ListBullet"/>
        <w:keepNext/>
        <w:keepLines/>
      </w:pPr>
      <w:r>
        <w:t>Start the run using the selected workflow</w:t>
      </w:r>
      <w:r w:rsidR="00B66692">
        <w:t xml:space="preserve"> (Automatic or Manual Test)</w:t>
      </w:r>
    </w:p>
    <w:p w14:paraId="50E515C7" w14:textId="77777777" w:rsidR="00B41D72" w:rsidRDefault="00BD2199">
      <w:pPr>
        <w:pStyle w:val="ListBullet"/>
        <w:keepNext/>
        <w:keepLines/>
      </w:pPr>
      <w:r>
        <w:t>Make the final LED visual decision</w:t>
      </w:r>
    </w:p>
    <w:p w14:paraId="7F816195" w14:textId="4983B5BB" w:rsidR="00B41D72" w:rsidRDefault="00BD2199">
      <w:pPr>
        <w:pStyle w:val="ListBullet"/>
        <w:keepNext/>
        <w:keepLines/>
      </w:pPr>
      <w:r>
        <w:t xml:space="preserve">Export or confirm the exported </w:t>
      </w:r>
      <w:r w:rsidR="007D0BD2">
        <w:t>.csv</w:t>
      </w:r>
    </w:p>
    <w:p w14:paraId="21899FB8" w14:textId="251F1A19" w:rsidR="00B41D72" w:rsidRDefault="00BD2199">
      <w:pPr>
        <w:pStyle w:val="ListBullet"/>
        <w:keepLines/>
      </w:pPr>
      <w:r>
        <w:t xml:space="preserve">Record </w:t>
      </w:r>
      <w:r w:rsidR="007D0BD2">
        <w:t>Pa</w:t>
      </w:r>
      <w:r w:rsidR="00B66692">
        <w:t>ss</w:t>
      </w:r>
      <w:r>
        <w:t>/</w:t>
      </w:r>
      <w:r w:rsidR="007D0BD2">
        <w:t>Fail</w:t>
      </w:r>
      <w:r>
        <w:t xml:space="preserve"> disposition</w:t>
      </w:r>
    </w:p>
    <w:p w14:paraId="37C122CC" w14:textId="77777777" w:rsidR="00B41D72" w:rsidRDefault="00BD2199" w:rsidP="007D0BD2">
      <w:pPr>
        <w:pStyle w:val="Heading2"/>
        <w:ind w:firstLine="0"/>
      </w:pPr>
      <w:r>
        <w:t>Engineer / Maintenance</w:t>
      </w:r>
    </w:p>
    <w:p w14:paraId="0760B47E" w14:textId="625AA8B8" w:rsidR="00B41D72" w:rsidRDefault="00BD2199">
      <w:pPr>
        <w:pStyle w:val="ListBullet"/>
        <w:keepNext/>
        <w:keepLines/>
      </w:pPr>
      <w:r>
        <w:t xml:space="preserve">Maintain </w:t>
      </w:r>
      <w:r w:rsidR="005B30F4">
        <w:t>EOL Test F</w:t>
      </w:r>
      <w:r>
        <w:t>ixture firmware and station wiring</w:t>
      </w:r>
    </w:p>
    <w:p w14:paraId="23F90B16" w14:textId="2051BE52" w:rsidR="00B41D72" w:rsidRDefault="00BD2199">
      <w:pPr>
        <w:pStyle w:val="ListBullet"/>
        <w:keepNext/>
        <w:keepLines/>
      </w:pPr>
      <w:r>
        <w:t xml:space="preserve">Use the </w:t>
      </w:r>
      <w:r w:rsidR="007D0BD2">
        <w:t>M</w:t>
      </w:r>
      <w:r>
        <w:t xml:space="preserve">anual </w:t>
      </w:r>
      <w:r w:rsidR="007D0BD2">
        <w:t xml:space="preserve">Configuration Screen </w:t>
      </w:r>
      <w:r>
        <w:t>when require</w:t>
      </w:r>
      <w:r w:rsidR="00B66692">
        <w:t>d for debugging</w:t>
      </w:r>
    </w:p>
    <w:p w14:paraId="208AF21B" w14:textId="77777777" w:rsidR="00B41D72" w:rsidRDefault="00BD2199" w:rsidP="007D0BD2">
      <w:pPr>
        <w:pStyle w:val="Heading1"/>
        <w:ind w:firstLine="0"/>
      </w:pPr>
      <w:r>
        <w:t>Preconditions</w:t>
      </w:r>
    </w:p>
    <w:p w14:paraId="0D76AA1D" w14:textId="77777777" w:rsidR="00B41D72" w:rsidRDefault="00BD2199" w:rsidP="007D0BD2">
      <w:pPr>
        <w:keepNext/>
        <w:keepLines/>
        <w:ind w:firstLine="0"/>
      </w:pPr>
      <w:r>
        <w:t>Before starting:</w:t>
      </w:r>
    </w:p>
    <w:p w14:paraId="1C68C5C5" w14:textId="1651BDD2" w:rsidR="00B41D72" w:rsidRDefault="00BD2199">
      <w:pPr>
        <w:pStyle w:val="ListBullet"/>
        <w:keepLines/>
      </w:pPr>
      <w:r>
        <w:t xml:space="preserve">The </w:t>
      </w:r>
      <w:r w:rsidR="005B30F4">
        <w:t>EOL Test Fixture</w:t>
      </w:r>
      <w:r>
        <w:t xml:space="preserve"> is powered and reaches the start screen</w:t>
      </w:r>
    </w:p>
    <w:p w14:paraId="7A77E8FC" w14:textId="77777777" w:rsidR="00B41D72" w:rsidRDefault="00BD2199">
      <w:pPr>
        <w:pStyle w:val="ListBullet"/>
        <w:keepLines/>
      </w:pPr>
      <w:r>
        <w:t>The DUT or harness is connected correctly</w:t>
      </w:r>
    </w:p>
    <w:p w14:paraId="65320441" w14:textId="11C16A8C" w:rsidR="00B41D72" w:rsidRDefault="00BD2199">
      <w:pPr>
        <w:pStyle w:val="ListBullet"/>
        <w:keepLines/>
      </w:pPr>
      <w:r>
        <w:t xml:space="preserve">The </w:t>
      </w:r>
      <w:r w:rsidR="005B30F4">
        <w:t>EOL Export Software</w:t>
      </w:r>
      <w:r>
        <w:t xml:space="preserve"> opens normally</w:t>
      </w:r>
    </w:p>
    <w:p w14:paraId="4ADA236E" w14:textId="588F4DC5" w:rsidR="00B41D72" w:rsidRDefault="00BD2199">
      <w:pPr>
        <w:pStyle w:val="ListBullet"/>
        <w:keepLines/>
      </w:pPr>
      <w:r>
        <w:t>The serial path is available for export</w:t>
      </w:r>
    </w:p>
    <w:p w14:paraId="2D8E096E" w14:textId="77777777" w:rsidR="00B41D72" w:rsidRDefault="00BD2199">
      <w:pPr>
        <w:pStyle w:val="ListBullet"/>
        <w:keepLines/>
      </w:pPr>
      <w:r>
        <w:t>The programmer path is available if firmware upload is required</w:t>
      </w:r>
    </w:p>
    <w:p w14:paraId="3D0C8BF7" w14:textId="77777777" w:rsidR="00B41D72" w:rsidRDefault="00BD2199">
      <w:pPr>
        <w:pStyle w:val="ListBullet"/>
        <w:keepLines/>
      </w:pPr>
      <w:r>
        <w:t>The operator is ready to make the final LED decision</w:t>
      </w:r>
    </w:p>
    <w:p w14:paraId="256255C1" w14:textId="77777777" w:rsidR="00B41D72" w:rsidRDefault="00BD2199" w:rsidP="007D0BD2">
      <w:pPr>
        <w:pStyle w:val="Heading1"/>
        <w:ind w:firstLine="0"/>
      </w:pPr>
      <w:r>
        <w:lastRenderedPageBreak/>
        <w:t>Test Sequence Overview</w:t>
      </w:r>
    </w:p>
    <w:p w14:paraId="48808A7B" w14:textId="77777777" w:rsidR="00B41D72" w:rsidRDefault="00BD2199" w:rsidP="007D0BD2">
      <w:pPr>
        <w:keepNext/>
        <w:keepLines/>
        <w:ind w:firstLine="0"/>
      </w:pPr>
      <w:r>
        <w:t>The fixture automatic flow runs in this order:</w:t>
      </w:r>
    </w:p>
    <w:p w14:paraId="064D6176" w14:textId="77777777" w:rsidR="00B41D72" w:rsidRDefault="00BD2199">
      <w:pPr>
        <w:pStyle w:val="ListNumber"/>
        <w:keepLines/>
      </w:pPr>
      <w:r>
        <w:t>Communication</w:t>
      </w:r>
    </w:p>
    <w:p w14:paraId="61A09800" w14:textId="77777777" w:rsidR="00B41D72" w:rsidRDefault="00BD2199">
      <w:pPr>
        <w:pStyle w:val="ListNumber"/>
        <w:keepLines/>
      </w:pPr>
      <w:r>
        <w:t>MCU Reset</w:t>
      </w:r>
    </w:p>
    <w:p w14:paraId="68F41150" w14:textId="77777777" w:rsidR="00B41D72" w:rsidRDefault="00BD2199">
      <w:pPr>
        <w:pStyle w:val="ListNumber"/>
        <w:keepLines/>
      </w:pPr>
      <w:r>
        <w:t>Fault Check</w:t>
      </w:r>
    </w:p>
    <w:p w14:paraId="764917AE" w14:textId="77777777" w:rsidR="00B41D72" w:rsidRDefault="00BD2199">
      <w:pPr>
        <w:pStyle w:val="ListNumber"/>
        <w:keepLines/>
      </w:pPr>
      <w:r>
        <w:t>Digital Inputs</w:t>
      </w:r>
    </w:p>
    <w:p w14:paraId="6D1E6472" w14:textId="77777777" w:rsidR="00B41D72" w:rsidRDefault="00BD2199">
      <w:pPr>
        <w:pStyle w:val="ListNumber"/>
        <w:keepLines/>
      </w:pPr>
      <w:r>
        <w:t>Analog Inputs</w:t>
      </w:r>
    </w:p>
    <w:p w14:paraId="42005B88" w14:textId="77777777" w:rsidR="00B41D72" w:rsidRDefault="00BD2199">
      <w:pPr>
        <w:pStyle w:val="ListNumber"/>
        <w:keepLines/>
      </w:pPr>
      <w:r>
        <w:t>Digital Outputs</w:t>
      </w:r>
    </w:p>
    <w:p w14:paraId="22C43C76" w14:textId="77777777" w:rsidR="00B41D72" w:rsidRDefault="00BD2199">
      <w:pPr>
        <w:pStyle w:val="ListNumber"/>
        <w:keepLines/>
      </w:pPr>
      <w:r>
        <w:t>Relay Outputs</w:t>
      </w:r>
    </w:p>
    <w:p w14:paraId="5D503C5A" w14:textId="77777777" w:rsidR="00B41D72" w:rsidRDefault="00BD2199">
      <w:pPr>
        <w:pStyle w:val="ListNumber"/>
        <w:keepLines/>
      </w:pPr>
      <w:r>
        <w:t>Buttons</w:t>
      </w:r>
    </w:p>
    <w:p w14:paraId="6A283F74" w14:textId="77777777" w:rsidR="00B41D72" w:rsidRDefault="00BD2199">
      <w:pPr>
        <w:pStyle w:val="ListNumber"/>
        <w:keepLines/>
      </w:pPr>
      <w:r>
        <w:t>LED Visual Check</w:t>
      </w:r>
    </w:p>
    <w:p w14:paraId="25174186" w14:textId="77777777" w:rsidR="00B41D72" w:rsidRDefault="00BD2199" w:rsidP="007D0BD2">
      <w:pPr>
        <w:pStyle w:val="Heading2"/>
        <w:ind w:firstLine="0"/>
      </w:pPr>
      <w:r>
        <w:t>Current Revision Note</w:t>
      </w:r>
    </w:p>
    <w:p w14:paraId="0839793D" w14:textId="77777777" w:rsidR="00B41D72" w:rsidRDefault="00BD2199">
      <w:pPr>
        <w:pStyle w:val="ListBullet"/>
        <w:keepNext/>
        <w:keepLines/>
      </w:pPr>
      <w:r>
        <w:t>Digital Output 1 and Digital Output 2 are temporary auto-pass rows.</w:t>
      </w:r>
    </w:p>
    <w:p w14:paraId="1FECDE8C" w14:textId="2DC28A6B" w:rsidR="00B41D72" w:rsidRDefault="00BD2199">
      <w:pPr>
        <w:pStyle w:val="ListBullet"/>
        <w:keepNext/>
        <w:keepLines/>
      </w:pPr>
      <w:r>
        <w:t>The fixture automatically drives the button sequence.</w:t>
      </w:r>
      <w:r w:rsidR="00543DE1">
        <w:t xml:space="preserve"> Do not press them manually.</w:t>
      </w:r>
    </w:p>
    <w:p w14:paraId="5D225BFA" w14:textId="3401A503" w:rsidR="00B41D72" w:rsidRDefault="00BD2199">
      <w:pPr>
        <w:pStyle w:val="ListBullet"/>
        <w:keepLines/>
      </w:pPr>
      <w:r>
        <w:t>The LED decision is still manual</w:t>
      </w:r>
      <w:r w:rsidR="00543DE1">
        <w:t xml:space="preserve"> decision by the operator</w:t>
      </w:r>
      <w:r>
        <w:t>.</w:t>
      </w:r>
    </w:p>
    <w:p w14:paraId="0A2F6BBA" w14:textId="77777777" w:rsidR="00B41D72" w:rsidRDefault="00BD2199" w:rsidP="007D0BD2">
      <w:pPr>
        <w:pStyle w:val="Heading1"/>
        <w:ind w:firstLine="0"/>
      </w:pPr>
      <w:r>
        <w:t>Procedure A: Standard Fixture Workflow</w:t>
      </w:r>
    </w:p>
    <w:p w14:paraId="5844733E" w14:textId="4AB97755" w:rsidR="00B41D72" w:rsidRDefault="00BD2199" w:rsidP="007D0BD2">
      <w:pPr>
        <w:keepLines/>
        <w:ind w:firstLine="0"/>
      </w:pPr>
      <w:r>
        <w:t xml:space="preserve">Use this procedure when the run is started from the </w:t>
      </w:r>
      <w:r w:rsidR="00366042">
        <w:t>EOL Test Fixture</w:t>
      </w:r>
      <w:r>
        <w:t xml:space="preserve"> touchscreen and exported afterward from </w:t>
      </w:r>
      <w:r w:rsidRPr="00B66692">
        <w:rPr>
          <w:rFonts w:cs="Times New Roman"/>
          <w:szCs w:val="24"/>
        </w:rPr>
        <w:t>Device Tools</w:t>
      </w:r>
      <w:r w:rsidR="00B66692">
        <w:rPr>
          <w:rFonts w:cs="Times New Roman"/>
          <w:szCs w:val="24"/>
        </w:rPr>
        <w:t xml:space="preserve"> in the EOL Export Software</w:t>
      </w:r>
      <w:r w:rsidRPr="00B66692">
        <w:rPr>
          <w:rFonts w:cs="Times New Roman"/>
          <w:szCs w:val="24"/>
        </w:rPr>
        <w:t>.</w:t>
      </w:r>
    </w:p>
    <w:p w14:paraId="550605F6" w14:textId="77777777" w:rsidR="00B41D72" w:rsidRDefault="00BD2199" w:rsidP="007D0BD2">
      <w:pPr>
        <w:pStyle w:val="Heading2"/>
        <w:ind w:firstLine="0"/>
      </w:pPr>
      <w:r>
        <w:t>Step 1: Prepare The Station</w:t>
      </w:r>
    </w:p>
    <w:p w14:paraId="631F928B" w14:textId="628AAF8E" w:rsidR="00B41D72" w:rsidRDefault="00BD2199" w:rsidP="007D0BD2">
      <w:pPr>
        <w:pStyle w:val="ListNumber"/>
        <w:keepNext/>
        <w:keepLines/>
        <w:numPr>
          <w:ilvl w:val="0"/>
          <w:numId w:val="10"/>
        </w:numPr>
        <w:ind w:left="432"/>
      </w:pPr>
      <w:r>
        <w:t xml:space="preserve">Complete the readiness checks in </w:t>
      </w:r>
      <w:r w:rsidRPr="007D0BD2">
        <w:rPr>
          <w:color w:val="0563C1"/>
          <w:u w:val="single"/>
        </w:rPr>
        <w:t>EOL Test Fixture Preflight Checklist</w:t>
      </w:r>
      <w:r>
        <w:t>.</w:t>
      </w:r>
    </w:p>
    <w:p w14:paraId="4D45D914" w14:textId="30717659" w:rsidR="00B41D72" w:rsidRDefault="00BD2199">
      <w:pPr>
        <w:pStyle w:val="ListNumber"/>
        <w:keepNext/>
        <w:keepLines/>
      </w:pPr>
      <w:r>
        <w:t xml:space="preserve">Confirm the </w:t>
      </w:r>
      <w:r w:rsidR="00366042">
        <w:t xml:space="preserve">EOL Test Fixture </w:t>
      </w:r>
      <w:r>
        <w:t>start screen is visible.</w:t>
      </w:r>
    </w:p>
    <w:p w14:paraId="0BA5B467" w14:textId="0C315324" w:rsidR="00B41D72" w:rsidRDefault="00BD2199">
      <w:pPr>
        <w:pStyle w:val="ListNumber"/>
        <w:keepLines/>
      </w:pPr>
      <w:r>
        <w:t xml:space="preserve">Confirm the correct test firmware is available on the Rite-Hite Connect </w:t>
      </w:r>
      <w:r w:rsidR="00366042">
        <w:t>Mo</w:t>
      </w:r>
      <w:r>
        <w:t>dule, or load it from th</w:t>
      </w:r>
      <w:r w:rsidR="00366042">
        <w:t>e EOL Export Software</w:t>
      </w:r>
      <w:r>
        <w:t xml:space="preserve"> before running.</w:t>
      </w:r>
    </w:p>
    <w:p w14:paraId="6F06889D" w14:textId="77777777" w:rsidR="00B41D72" w:rsidRDefault="00BD2199" w:rsidP="007D0BD2">
      <w:pPr>
        <w:pStyle w:val="Heading2"/>
        <w:ind w:firstLine="0"/>
      </w:pPr>
      <w:r>
        <w:t>Step 2: Start The Automatic Fixture Run</w:t>
      </w:r>
    </w:p>
    <w:p w14:paraId="68B3EDE3" w14:textId="7DB94759" w:rsidR="00B41D72" w:rsidRDefault="00BD2199" w:rsidP="007D0BD2">
      <w:pPr>
        <w:pStyle w:val="ListNumber"/>
        <w:keepNext/>
        <w:keepLines/>
        <w:numPr>
          <w:ilvl w:val="0"/>
          <w:numId w:val="11"/>
        </w:numPr>
        <w:ind w:left="432"/>
      </w:pPr>
      <w:r>
        <w:t>On the touchscreen, press</w:t>
      </w:r>
      <w:r w:rsidR="00366042">
        <w:t xml:space="preserve"> Begin Automatic Test.</w:t>
      </w:r>
    </w:p>
    <w:p w14:paraId="59BA0B3C" w14:textId="1932747D" w:rsidR="00B41D72" w:rsidRDefault="00BD2199">
      <w:pPr>
        <w:pStyle w:val="ListNumber"/>
        <w:keepLines/>
      </w:pPr>
      <w:r>
        <w:t>Confirm that the fixture enter</w:t>
      </w:r>
      <w:r w:rsidR="00366042">
        <w:t>s Communication Test Screen.</w:t>
      </w:r>
    </w:p>
    <w:p w14:paraId="514DDA9B" w14:textId="77777777" w:rsidR="00B41D72" w:rsidRDefault="00BD2199" w:rsidP="007D0BD2">
      <w:pPr>
        <w:pStyle w:val="Heading2"/>
        <w:ind w:firstLine="0"/>
      </w:pPr>
      <w:r>
        <w:t xml:space="preserve">Step 3: Allow Automatic Stages </w:t>
      </w:r>
      <w:proofErr w:type="gramStart"/>
      <w:r>
        <w:t>To</w:t>
      </w:r>
      <w:proofErr w:type="gramEnd"/>
      <w:r>
        <w:t xml:space="preserve"> Complete</w:t>
      </w:r>
    </w:p>
    <w:p w14:paraId="32C85609" w14:textId="77777777" w:rsidR="00B41D72" w:rsidRDefault="00BD2199" w:rsidP="007D0BD2">
      <w:pPr>
        <w:keepNext/>
        <w:keepLines/>
        <w:ind w:firstLine="0"/>
      </w:pPr>
      <w:r>
        <w:t>The fixture runs the following without operator input:</w:t>
      </w:r>
    </w:p>
    <w:p w14:paraId="4A99560F" w14:textId="77777777" w:rsidR="00B41D72" w:rsidRDefault="00BD2199">
      <w:pPr>
        <w:pStyle w:val="ListBullet"/>
        <w:keepLines/>
      </w:pPr>
      <w:r>
        <w:t>Communication</w:t>
      </w:r>
    </w:p>
    <w:p w14:paraId="77875F87" w14:textId="77777777" w:rsidR="00B41D72" w:rsidRDefault="00BD2199">
      <w:pPr>
        <w:pStyle w:val="ListBullet"/>
        <w:keepLines/>
      </w:pPr>
      <w:r>
        <w:t>MCU Reset</w:t>
      </w:r>
    </w:p>
    <w:p w14:paraId="1F68B555" w14:textId="77777777" w:rsidR="00B41D72" w:rsidRDefault="00BD2199">
      <w:pPr>
        <w:pStyle w:val="ListBullet"/>
        <w:keepLines/>
      </w:pPr>
      <w:r>
        <w:t>Fault Check</w:t>
      </w:r>
    </w:p>
    <w:p w14:paraId="0F0137F4" w14:textId="77777777" w:rsidR="00B41D72" w:rsidRDefault="00BD2199">
      <w:pPr>
        <w:pStyle w:val="ListBullet"/>
        <w:keepLines/>
      </w:pPr>
      <w:r>
        <w:t>Digital Inputs</w:t>
      </w:r>
    </w:p>
    <w:p w14:paraId="3CCC365A" w14:textId="77777777" w:rsidR="00B41D72" w:rsidRDefault="00BD2199">
      <w:pPr>
        <w:pStyle w:val="ListBullet"/>
        <w:keepLines/>
      </w:pPr>
      <w:r>
        <w:t>Analog Inputs</w:t>
      </w:r>
    </w:p>
    <w:p w14:paraId="014DE2B5" w14:textId="77777777" w:rsidR="00B41D72" w:rsidRDefault="00BD2199">
      <w:pPr>
        <w:pStyle w:val="ListBullet"/>
        <w:keepLines/>
      </w:pPr>
      <w:r>
        <w:lastRenderedPageBreak/>
        <w:t>Outputs</w:t>
      </w:r>
    </w:p>
    <w:p w14:paraId="23FEDC39" w14:textId="77777777" w:rsidR="00B41D72" w:rsidRDefault="00BD2199">
      <w:pPr>
        <w:pStyle w:val="ListBullet"/>
        <w:keepLines/>
      </w:pPr>
      <w:r>
        <w:t>Buttons</w:t>
      </w:r>
    </w:p>
    <w:p w14:paraId="03533F78" w14:textId="77777777" w:rsidR="00B41D72" w:rsidRDefault="00BD2199" w:rsidP="007D0BD2">
      <w:pPr>
        <w:keepNext/>
        <w:keepLines/>
        <w:ind w:firstLine="0"/>
      </w:pPr>
      <w:r>
        <w:t>During this time:</w:t>
      </w:r>
    </w:p>
    <w:p w14:paraId="2BB68585" w14:textId="77777777" w:rsidR="00B41D72" w:rsidRDefault="00BD2199">
      <w:pPr>
        <w:pStyle w:val="ListBullet"/>
        <w:keepNext/>
        <w:keepLines/>
      </w:pPr>
      <w:r>
        <w:t>Do not disconnect cables</w:t>
      </w:r>
    </w:p>
    <w:p w14:paraId="142D13E1" w14:textId="77777777" w:rsidR="00B41D72" w:rsidRDefault="00BD2199">
      <w:pPr>
        <w:pStyle w:val="ListBullet"/>
        <w:keepNext/>
        <w:keepLines/>
      </w:pPr>
      <w:r>
        <w:t>Do not power-cycle the station</w:t>
      </w:r>
    </w:p>
    <w:p w14:paraId="20605553" w14:textId="77777777" w:rsidR="00B41D72" w:rsidRDefault="00BD2199">
      <w:pPr>
        <w:pStyle w:val="ListBullet"/>
        <w:keepLines/>
      </w:pPr>
      <w:r>
        <w:t>Do not start a second test</w:t>
      </w:r>
    </w:p>
    <w:p w14:paraId="2AB62449" w14:textId="77777777" w:rsidR="00B41D72" w:rsidRDefault="00BD2199" w:rsidP="007D0BD2">
      <w:pPr>
        <w:pStyle w:val="Heading2"/>
        <w:ind w:firstLine="0"/>
      </w:pPr>
      <w:r>
        <w:t>Step 4: Perform The LED Visual Decision</w:t>
      </w:r>
    </w:p>
    <w:p w14:paraId="289ADF86" w14:textId="77777777" w:rsidR="00B41D72" w:rsidRDefault="00BD2199" w:rsidP="007D0BD2">
      <w:pPr>
        <w:keepNext/>
        <w:keepLines/>
        <w:ind w:firstLine="0"/>
      </w:pPr>
      <w:r>
        <w:t>When the fixture reaches the LED visual review:</w:t>
      </w:r>
    </w:p>
    <w:p w14:paraId="587DCF17" w14:textId="3FF6650F" w:rsidR="00B41D72" w:rsidRDefault="00BD2199" w:rsidP="007D0BD2">
      <w:pPr>
        <w:pStyle w:val="ListNumber"/>
        <w:keepNext/>
        <w:keepLines/>
        <w:numPr>
          <w:ilvl w:val="0"/>
          <w:numId w:val="12"/>
        </w:numPr>
        <w:ind w:left="432"/>
      </w:pPr>
      <w:r>
        <w:t>Observe the LED pattern.</w:t>
      </w:r>
    </w:p>
    <w:p w14:paraId="6D7E7869" w14:textId="77777777" w:rsidR="00B41D72" w:rsidRPr="005D2DAD" w:rsidRDefault="00BD2199">
      <w:pPr>
        <w:pStyle w:val="ListNumber"/>
        <w:keepNext/>
        <w:keepLines/>
        <w:rPr>
          <w:rFonts w:cs="Times New Roman"/>
          <w:szCs w:val="24"/>
        </w:rPr>
      </w:pPr>
      <w:r w:rsidRPr="005D2DAD">
        <w:rPr>
          <w:rFonts w:cs="Times New Roman"/>
          <w:szCs w:val="24"/>
        </w:rPr>
        <w:t>Press LED's GOOD if correct.</w:t>
      </w:r>
    </w:p>
    <w:p w14:paraId="27DE4E94" w14:textId="77777777" w:rsidR="00B41D72" w:rsidRPr="005D2DAD" w:rsidRDefault="00BD2199">
      <w:pPr>
        <w:pStyle w:val="ListNumber"/>
        <w:keepLines/>
        <w:rPr>
          <w:rFonts w:cs="Times New Roman"/>
          <w:szCs w:val="24"/>
        </w:rPr>
      </w:pPr>
      <w:r w:rsidRPr="005D2DAD">
        <w:rPr>
          <w:rFonts w:cs="Times New Roman"/>
          <w:szCs w:val="24"/>
        </w:rPr>
        <w:t>Press LED's BAD if incorrect.</w:t>
      </w:r>
    </w:p>
    <w:p w14:paraId="1679561D" w14:textId="77777777" w:rsidR="00B41D72" w:rsidRDefault="00BD2199" w:rsidP="007D0BD2">
      <w:pPr>
        <w:pStyle w:val="Heading2"/>
        <w:ind w:firstLine="0"/>
      </w:pPr>
      <w:r>
        <w:t>Step 5: Record The Fixture Result</w:t>
      </w:r>
    </w:p>
    <w:p w14:paraId="47E961EA" w14:textId="77777777" w:rsidR="00B41D72" w:rsidRDefault="00BD2199" w:rsidP="007D0BD2">
      <w:pPr>
        <w:keepNext/>
        <w:keepLines/>
        <w:ind w:firstLine="0"/>
      </w:pPr>
      <w:r>
        <w:t>If the run passes:</w:t>
      </w:r>
    </w:p>
    <w:p w14:paraId="5F5E1D81" w14:textId="2E2C2D6E" w:rsidR="00B41D72" w:rsidRDefault="00BD2199">
      <w:pPr>
        <w:pStyle w:val="ListBullet"/>
        <w:keepNext/>
        <w:keepLines/>
      </w:pPr>
      <w:r>
        <w:t>The fixture reaches</w:t>
      </w:r>
      <w:r w:rsidR="005D2DAD">
        <w:t xml:space="preserve"> Test Complete Screen.</w:t>
      </w:r>
    </w:p>
    <w:p w14:paraId="389ED35A" w14:textId="77777777" w:rsidR="00B41D72" w:rsidRDefault="00BD2199" w:rsidP="007D0BD2">
      <w:pPr>
        <w:keepNext/>
        <w:keepLines/>
        <w:ind w:firstLine="0"/>
      </w:pPr>
      <w:r>
        <w:t>If the run fails:</w:t>
      </w:r>
    </w:p>
    <w:p w14:paraId="401EF657" w14:textId="63FE2A8F" w:rsidR="00B41D72" w:rsidRDefault="00BD2199">
      <w:pPr>
        <w:pStyle w:val="ListBullet"/>
        <w:keepNext/>
        <w:keepLines/>
      </w:pPr>
      <w:r>
        <w:t>The fixture reaches</w:t>
      </w:r>
      <w:r w:rsidR="005D2DAD">
        <w:t xml:space="preserve"> Fault Screen.</w:t>
      </w:r>
    </w:p>
    <w:p w14:paraId="7EDD4EDA" w14:textId="77777777" w:rsidR="00B41D72" w:rsidRDefault="00BD2199">
      <w:pPr>
        <w:pStyle w:val="ListBullet"/>
        <w:keepLines/>
      </w:pPr>
      <w:r>
        <w:t>Record the fault code, failed step, expected value, and actual value as required by local process.</w:t>
      </w:r>
    </w:p>
    <w:p w14:paraId="0B270CF1" w14:textId="77777777" w:rsidR="00B41D72" w:rsidRDefault="00BD2199" w:rsidP="007D0BD2">
      <w:pPr>
        <w:pStyle w:val="Heading2"/>
        <w:ind w:firstLine="0"/>
      </w:pPr>
      <w:r>
        <w:t>Step 6: Export The Run</w:t>
      </w:r>
    </w:p>
    <w:p w14:paraId="742823E2" w14:textId="541E8CE2" w:rsidR="00B41D72" w:rsidRDefault="00BD2199" w:rsidP="007D0BD2">
      <w:pPr>
        <w:pStyle w:val="ListNumber"/>
        <w:keepNext/>
        <w:keepLines/>
        <w:numPr>
          <w:ilvl w:val="0"/>
          <w:numId w:val="13"/>
        </w:numPr>
        <w:ind w:left="432"/>
      </w:pPr>
      <w:r>
        <w:t xml:space="preserve">Open the </w:t>
      </w:r>
      <w:r w:rsidR="005D2DAD">
        <w:t>EOL Export Software</w:t>
      </w:r>
      <w:r>
        <w:t>.</w:t>
      </w:r>
    </w:p>
    <w:p w14:paraId="42F586FE" w14:textId="4F5F42F7" w:rsidR="00B41D72" w:rsidRDefault="00BD2199">
      <w:pPr>
        <w:pStyle w:val="ListNumber"/>
        <w:keepNext/>
        <w:keepLines/>
      </w:pPr>
      <w:r>
        <w:t>Go t</w:t>
      </w:r>
      <w:r w:rsidR="005D2DAD">
        <w:t>o Device Tools.</w:t>
      </w:r>
    </w:p>
    <w:p w14:paraId="60489BB5" w14:textId="1892A344" w:rsidR="00B41D72" w:rsidRDefault="00BD2199">
      <w:pPr>
        <w:pStyle w:val="ListNumber"/>
        <w:keepNext/>
        <w:keepLines/>
      </w:pPr>
      <w:r>
        <w:t>Press</w:t>
      </w:r>
      <w:r w:rsidR="00C702B6">
        <w:t xml:space="preserve"> Extract Data from Test Fixture.</w:t>
      </w:r>
    </w:p>
    <w:p w14:paraId="5C8A5BFF" w14:textId="3CB2A9D9" w:rsidR="00B41D72" w:rsidRDefault="00BD2199">
      <w:pPr>
        <w:pStyle w:val="ListNumber"/>
        <w:keepNext/>
        <w:keepLines/>
      </w:pPr>
      <w:r>
        <w:t xml:space="preserve">Confirm that one </w:t>
      </w:r>
      <w:r w:rsidR="00C702B6">
        <w:t>.csv</w:t>
      </w:r>
      <w:r>
        <w:t xml:space="preserve"> is created for the run.</w:t>
      </w:r>
    </w:p>
    <w:p w14:paraId="42F83F65" w14:textId="6641877E" w:rsidR="00B41D72" w:rsidRDefault="00BD2199">
      <w:pPr>
        <w:pStyle w:val="ListNumber"/>
        <w:keepLines/>
      </w:pPr>
      <w:r>
        <w:t>Verify that the file appears in</w:t>
      </w:r>
      <w:r w:rsidR="00C702B6">
        <w:t xml:space="preserve"> File Explorer.</w:t>
      </w:r>
    </w:p>
    <w:p w14:paraId="48A4E5E6" w14:textId="77777777" w:rsidR="00B41D72" w:rsidRDefault="00BD2199" w:rsidP="007D0BD2">
      <w:pPr>
        <w:pStyle w:val="Heading1"/>
        <w:ind w:firstLine="0"/>
      </w:pPr>
      <w:r>
        <w:t>Procedure B: One Click Workflow</w:t>
      </w:r>
    </w:p>
    <w:p w14:paraId="79148B15" w14:textId="02A8ECE9" w:rsidR="00B41D72" w:rsidRDefault="00BD2199" w:rsidP="007D0BD2">
      <w:pPr>
        <w:keepLines/>
        <w:ind w:firstLine="0"/>
      </w:pPr>
      <w:r>
        <w:t>Use this procedure when the</w:t>
      </w:r>
      <w:r w:rsidR="008A35AE">
        <w:t xml:space="preserve"> EOL Export Software</w:t>
      </w:r>
      <w:r>
        <w:t xml:space="preserve"> will upload the test firmware, start the run, track progress, and export the </w:t>
      </w:r>
      <w:r w:rsidR="008A35AE">
        <w:t>.csv</w:t>
      </w:r>
      <w:r>
        <w:t xml:space="preserve"> automatically</w:t>
      </w:r>
      <w:r w:rsidR="00FC1B46">
        <w:t xml:space="preserve">, without the need </w:t>
      </w:r>
      <w:proofErr w:type="gramStart"/>
      <w:r w:rsidR="00FC1B46">
        <w:t>of</w:t>
      </w:r>
      <w:proofErr w:type="gramEnd"/>
      <w:r w:rsidR="00FC1B46">
        <w:t xml:space="preserve"> the touchscreen on the EOL Test Fixture.</w:t>
      </w:r>
    </w:p>
    <w:p w14:paraId="24289F5D" w14:textId="77777777" w:rsidR="00B41D72" w:rsidRDefault="00BD2199" w:rsidP="007D0BD2">
      <w:pPr>
        <w:pStyle w:val="Heading2"/>
        <w:ind w:firstLine="0"/>
      </w:pPr>
      <w:r>
        <w:t xml:space="preserve">Step 1: Confirm Readiness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App</w:t>
      </w:r>
    </w:p>
    <w:p w14:paraId="45767AA4" w14:textId="072A9048" w:rsidR="00B41D72" w:rsidRDefault="00BD2199" w:rsidP="007D0BD2">
      <w:pPr>
        <w:keepNext/>
        <w:keepLines/>
        <w:ind w:firstLine="0"/>
      </w:pPr>
      <w:r>
        <w:t>On the</w:t>
      </w:r>
      <w:r w:rsidR="00FC1B46">
        <w:t xml:space="preserve"> One Click Test</w:t>
      </w:r>
      <w:r>
        <w:t xml:space="preserve"> page:</w:t>
      </w:r>
    </w:p>
    <w:p w14:paraId="6D4BC6D5" w14:textId="212525E5" w:rsidR="00B41D72" w:rsidRDefault="00BD2199" w:rsidP="007D0BD2">
      <w:pPr>
        <w:pStyle w:val="ListNumber"/>
        <w:keepNext/>
        <w:keepLines/>
        <w:numPr>
          <w:ilvl w:val="0"/>
          <w:numId w:val="14"/>
        </w:numPr>
        <w:ind w:left="432"/>
      </w:pPr>
      <w:r>
        <w:t>Confirm the fixture is detected.</w:t>
      </w:r>
    </w:p>
    <w:p w14:paraId="0F17D0BE" w14:textId="77777777" w:rsidR="00B41D72" w:rsidRDefault="00BD2199">
      <w:pPr>
        <w:pStyle w:val="ListNumber"/>
        <w:keepNext/>
        <w:keepLines/>
      </w:pPr>
      <w:r>
        <w:t>Confirm the programmer is detected.</w:t>
      </w:r>
    </w:p>
    <w:p w14:paraId="1FAFCA23" w14:textId="500CE110" w:rsidR="00B41D72" w:rsidRDefault="00BD2199">
      <w:pPr>
        <w:pStyle w:val="ListNumber"/>
        <w:keepLines/>
      </w:pPr>
      <w:r>
        <w:t>Confirm the</w:t>
      </w:r>
      <w:r w:rsidR="00FC1B46">
        <w:t xml:space="preserve"> Start One Click Test </w:t>
      </w:r>
      <w:r>
        <w:t>button is enabled.</w:t>
      </w:r>
    </w:p>
    <w:p w14:paraId="35EA74A3" w14:textId="77777777" w:rsidR="00B41D72" w:rsidRDefault="00BD2199" w:rsidP="007D0BD2">
      <w:pPr>
        <w:pStyle w:val="Heading2"/>
        <w:ind w:firstLine="0"/>
      </w:pPr>
      <w:r>
        <w:lastRenderedPageBreak/>
        <w:t>Step 2: Start One Click</w:t>
      </w:r>
    </w:p>
    <w:p w14:paraId="7E895579" w14:textId="48712C63" w:rsidR="00B41D72" w:rsidRDefault="00BD2199" w:rsidP="007D0BD2">
      <w:pPr>
        <w:pStyle w:val="ListNumber"/>
        <w:keepNext/>
        <w:keepLines/>
        <w:numPr>
          <w:ilvl w:val="0"/>
          <w:numId w:val="15"/>
        </w:numPr>
        <w:ind w:left="432"/>
      </w:pPr>
      <w:r>
        <w:t>Press</w:t>
      </w:r>
      <w:r w:rsidR="00FC1B46">
        <w:t xml:space="preserve"> Start One Click Test</w:t>
      </w:r>
      <w:r>
        <w:t>.</w:t>
      </w:r>
    </w:p>
    <w:p w14:paraId="75A0EF00" w14:textId="77777777" w:rsidR="00B41D72" w:rsidRDefault="00BD2199">
      <w:pPr>
        <w:pStyle w:val="ListNumber"/>
        <w:keepLines/>
      </w:pPr>
      <w:r>
        <w:t>Confirm the Activity Log begins showing upload and startup messages.</w:t>
      </w:r>
    </w:p>
    <w:p w14:paraId="39FDD081" w14:textId="036726E9" w:rsidR="00B41D72" w:rsidRDefault="00BD2199" w:rsidP="007D0BD2">
      <w:pPr>
        <w:pStyle w:val="Heading2"/>
        <w:ind w:firstLine="0"/>
      </w:pPr>
      <w:r>
        <w:t xml:space="preserve">Step 3: Let One Click </w:t>
      </w:r>
      <w:r w:rsidR="00DE7352">
        <w:t xml:space="preserve">Test </w:t>
      </w:r>
      <w:r>
        <w:t>Run</w:t>
      </w:r>
    </w:p>
    <w:p w14:paraId="5934C84B" w14:textId="161B2142" w:rsidR="00B41D72" w:rsidRDefault="00BD2199" w:rsidP="007D0BD2">
      <w:pPr>
        <w:keepNext/>
        <w:keepLines/>
        <w:ind w:firstLine="0"/>
      </w:pPr>
      <w:r>
        <w:t xml:space="preserve">The </w:t>
      </w:r>
      <w:r w:rsidR="00A66AC4">
        <w:t>EOL Export Software</w:t>
      </w:r>
      <w:r>
        <w:t xml:space="preserve"> performs the following:</w:t>
      </w:r>
    </w:p>
    <w:p w14:paraId="58F4C082" w14:textId="23470C2C" w:rsidR="00B41D72" w:rsidRDefault="00BD2199" w:rsidP="007D0BD2">
      <w:pPr>
        <w:pStyle w:val="ListNumber"/>
        <w:keepLines/>
        <w:numPr>
          <w:ilvl w:val="0"/>
          <w:numId w:val="16"/>
        </w:numPr>
        <w:ind w:left="432"/>
      </w:pPr>
      <w:r>
        <w:t>Uploads the Rite-Hite Connect</w:t>
      </w:r>
      <w:r w:rsidR="00DE7352">
        <w:t xml:space="preserve"> Module</w:t>
      </w:r>
      <w:r>
        <w:t xml:space="preserve"> test firmware</w:t>
      </w:r>
    </w:p>
    <w:p w14:paraId="408A1E35" w14:textId="77777777" w:rsidR="00B41D72" w:rsidRDefault="00BD2199">
      <w:pPr>
        <w:pStyle w:val="ListNumber"/>
        <w:keepNext/>
        <w:keepLines/>
      </w:pPr>
      <w:r>
        <w:t>Waits for module boot</w:t>
      </w:r>
    </w:p>
    <w:p w14:paraId="0DB5AF13" w14:textId="3BE205DF" w:rsidR="00B41D72" w:rsidRDefault="00BD2199">
      <w:pPr>
        <w:pStyle w:val="ListNumber"/>
        <w:keepNext/>
        <w:keepLines/>
      </w:pPr>
      <w:r>
        <w:t>Sends</w:t>
      </w:r>
      <w:r w:rsidR="00DE7352">
        <w:t xml:space="preserve"> Start Automatic Test </w:t>
      </w:r>
      <w:r>
        <w:t>to the fixture</w:t>
      </w:r>
    </w:p>
    <w:p w14:paraId="0E0A1AE3" w14:textId="77777777" w:rsidR="00B41D72" w:rsidRDefault="00BD2199">
      <w:pPr>
        <w:pStyle w:val="ListNumber"/>
        <w:keepNext/>
        <w:keepLines/>
      </w:pPr>
      <w:r>
        <w:t>Polls fixture status during the run</w:t>
      </w:r>
    </w:p>
    <w:p w14:paraId="34B625AC" w14:textId="77777777" w:rsidR="00B41D72" w:rsidRDefault="00BD2199">
      <w:pPr>
        <w:pStyle w:val="ListNumber"/>
        <w:keepLines/>
      </w:pPr>
      <w:r>
        <w:t>Advances the progress rail as the fixture changes stage</w:t>
      </w:r>
    </w:p>
    <w:p w14:paraId="4ACFFB98" w14:textId="77777777" w:rsidR="00B41D72" w:rsidRDefault="00BD2199" w:rsidP="007D0BD2">
      <w:pPr>
        <w:keepNext/>
        <w:keepLines/>
        <w:ind w:firstLine="0"/>
      </w:pPr>
      <w:r>
        <w:t>The progress rail follows:</w:t>
      </w:r>
    </w:p>
    <w:p w14:paraId="27F3D455" w14:textId="5FA2E8E6" w:rsidR="00B41D72" w:rsidRDefault="00BD2199" w:rsidP="007D0BD2">
      <w:pPr>
        <w:pStyle w:val="ListNumber"/>
        <w:keepLines/>
        <w:numPr>
          <w:ilvl w:val="0"/>
          <w:numId w:val="17"/>
        </w:numPr>
        <w:ind w:left="432"/>
      </w:pPr>
      <w:r>
        <w:t>Upload Firmware</w:t>
      </w:r>
    </w:p>
    <w:p w14:paraId="502579C0" w14:textId="77777777" w:rsidR="00B41D72" w:rsidRDefault="00BD2199">
      <w:pPr>
        <w:pStyle w:val="ListNumber"/>
        <w:keepLines/>
      </w:pPr>
      <w:r>
        <w:t>Comms</w:t>
      </w:r>
    </w:p>
    <w:p w14:paraId="48BC8F6B" w14:textId="77777777" w:rsidR="00B41D72" w:rsidRDefault="00BD2199">
      <w:pPr>
        <w:pStyle w:val="ListNumber"/>
        <w:keepLines/>
      </w:pPr>
      <w:r>
        <w:t>Digital Inputs</w:t>
      </w:r>
    </w:p>
    <w:p w14:paraId="04D6DF74" w14:textId="77777777" w:rsidR="00B41D72" w:rsidRDefault="00BD2199">
      <w:pPr>
        <w:pStyle w:val="ListNumber"/>
        <w:keepLines/>
      </w:pPr>
      <w:r>
        <w:t>Analog Inputs</w:t>
      </w:r>
    </w:p>
    <w:p w14:paraId="424727FA" w14:textId="77777777" w:rsidR="00B41D72" w:rsidRDefault="00BD2199">
      <w:pPr>
        <w:pStyle w:val="ListNumber"/>
        <w:keepLines/>
      </w:pPr>
      <w:r>
        <w:t>Digital Outputs</w:t>
      </w:r>
    </w:p>
    <w:p w14:paraId="3ED57C8F" w14:textId="77777777" w:rsidR="00B41D72" w:rsidRDefault="00BD2199">
      <w:pPr>
        <w:pStyle w:val="ListNumber"/>
        <w:keepLines/>
      </w:pPr>
      <w:r>
        <w:t>Relay Outputs</w:t>
      </w:r>
    </w:p>
    <w:p w14:paraId="1F185284" w14:textId="77777777" w:rsidR="00B41D72" w:rsidRDefault="00BD2199">
      <w:pPr>
        <w:pStyle w:val="ListNumber"/>
        <w:keepLines/>
      </w:pPr>
      <w:r>
        <w:t>Buttons</w:t>
      </w:r>
    </w:p>
    <w:p w14:paraId="03226042" w14:textId="77777777" w:rsidR="00B41D72" w:rsidRDefault="00BD2199">
      <w:pPr>
        <w:pStyle w:val="ListNumber"/>
        <w:keepLines/>
      </w:pPr>
      <w:r>
        <w:t>LEDs</w:t>
      </w:r>
    </w:p>
    <w:p w14:paraId="58D37055" w14:textId="77777777" w:rsidR="00B41D72" w:rsidRDefault="00BD2199">
      <w:pPr>
        <w:pStyle w:val="ListNumber"/>
        <w:keepLines/>
      </w:pPr>
      <w:r>
        <w:t>Extract Data</w:t>
      </w:r>
    </w:p>
    <w:p w14:paraId="42895B1A" w14:textId="77777777" w:rsidR="00B41D72" w:rsidRDefault="00BD2199" w:rsidP="007D0BD2">
      <w:pPr>
        <w:pStyle w:val="Heading2"/>
        <w:ind w:firstLine="0"/>
      </w:pPr>
      <w:r>
        <w:t>Step 4: Make The LED Decision</w:t>
      </w:r>
    </w:p>
    <w:p w14:paraId="2A78C658" w14:textId="77777777" w:rsidR="00B41D72" w:rsidRDefault="00BD2199" w:rsidP="007D0BD2">
      <w:pPr>
        <w:keepNext/>
        <w:keepLines/>
        <w:ind w:firstLine="0"/>
      </w:pPr>
      <w:r>
        <w:t>When the Activity Log indicates technician action is required:</w:t>
      </w:r>
    </w:p>
    <w:p w14:paraId="765DE5E6" w14:textId="75543684" w:rsidR="00B41D72" w:rsidRDefault="00BD2199" w:rsidP="007D0BD2">
      <w:pPr>
        <w:pStyle w:val="ListNumber"/>
        <w:keepNext/>
        <w:keepLines/>
        <w:numPr>
          <w:ilvl w:val="0"/>
          <w:numId w:val="18"/>
        </w:numPr>
        <w:ind w:left="432"/>
      </w:pPr>
      <w:r>
        <w:t>Go to the fixture touchscreen.</w:t>
      </w:r>
    </w:p>
    <w:p w14:paraId="0B4990C9" w14:textId="77777777" w:rsidR="00B41D72" w:rsidRDefault="00BD2199">
      <w:pPr>
        <w:pStyle w:val="ListNumber"/>
        <w:keepNext/>
        <w:keepLines/>
      </w:pPr>
      <w:r>
        <w:t>Observe the LED pattern.</w:t>
      </w:r>
    </w:p>
    <w:p w14:paraId="2044159C" w14:textId="77777777" w:rsidR="00B41D72" w:rsidRDefault="00BD2199">
      <w:pPr>
        <w:pStyle w:val="ListNumber"/>
        <w:keepLines/>
      </w:pPr>
      <w:r w:rsidRPr="00CB5E69">
        <w:rPr>
          <w:rFonts w:cs="Times New Roman"/>
          <w:szCs w:val="24"/>
        </w:rPr>
        <w:t>Press LED's GOOD or LED's BAD</w:t>
      </w:r>
      <w:r>
        <w:t>.</w:t>
      </w:r>
    </w:p>
    <w:p w14:paraId="6EFDCA0D" w14:textId="77777777" w:rsidR="00B41D72" w:rsidRDefault="00BD2199" w:rsidP="007D0BD2">
      <w:pPr>
        <w:pStyle w:val="Heading2"/>
        <w:ind w:firstLine="0"/>
      </w:pPr>
      <w:r>
        <w:t>Step 5: Confirm Automatic Export</w:t>
      </w:r>
    </w:p>
    <w:p w14:paraId="193D4066" w14:textId="2EF8FB1C" w:rsidR="00B41D72" w:rsidRDefault="00BD2199" w:rsidP="007D0BD2">
      <w:pPr>
        <w:keepNext/>
        <w:keepLines/>
        <w:ind w:firstLine="0"/>
      </w:pPr>
      <w:r>
        <w:t xml:space="preserve">At the end of a successful One Click </w:t>
      </w:r>
      <w:r w:rsidR="00CB5E69">
        <w:t xml:space="preserve">Test </w:t>
      </w:r>
      <w:r>
        <w:t>flow:</w:t>
      </w:r>
    </w:p>
    <w:p w14:paraId="5DDC3D47" w14:textId="339CDCC8" w:rsidR="00B41D72" w:rsidRDefault="00BD2199" w:rsidP="007D0BD2">
      <w:pPr>
        <w:pStyle w:val="ListNumber"/>
        <w:keepNext/>
        <w:keepLines/>
        <w:numPr>
          <w:ilvl w:val="0"/>
          <w:numId w:val="19"/>
        </w:numPr>
        <w:ind w:left="432"/>
      </w:pPr>
      <w:r>
        <w:t xml:space="preserve">The </w:t>
      </w:r>
      <w:r w:rsidR="00CB5E69">
        <w:t>EOL Export Software</w:t>
      </w:r>
      <w:r>
        <w:t xml:space="preserve"> exports the completed run automatically.</w:t>
      </w:r>
    </w:p>
    <w:p w14:paraId="6527BDC8" w14:textId="77777777" w:rsidR="00B41D72" w:rsidRDefault="00BD2199">
      <w:pPr>
        <w:pStyle w:val="ListNumber"/>
        <w:keepNext/>
        <w:keepLines/>
      </w:pPr>
      <w:r>
        <w:t>The Activity Log reports completion.</w:t>
      </w:r>
    </w:p>
    <w:p w14:paraId="40A89E90" w14:textId="0E0FBE30" w:rsidR="00B41D72" w:rsidRDefault="00BD2199">
      <w:pPr>
        <w:pStyle w:val="ListNumber"/>
        <w:keepNext/>
        <w:keepLines/>
      </w:pPr>
      <w:r>
        <w:t xml:space="preserve">The </w:t>
      </w:r>
      <w:r w:rsidR="00CB5E69">
        <w:t xml:space="preserve">.csv </w:t>
      </w:r>
      <w:r>
        <w:t>appears in</w:t>
      </w:r>
      <w:r w:rsidR="00CB5E69">
        <w:t xml:space="preserve"> File Explorer.</w:t>
      </w:r>
    </w:p>
    <w:p w14:paraId="1FD7CC49" w14:textId="62C5B4BC" w:rsidR="00B41D72" w:rsidRDefault="00BD2199" w:rsidP="007D0BD2">
      <w:pPr>
        <w:keepNext/>
        <w:keepLines/>
        <w:ind w:firstLine="0"/>
      </w:pPr>
      <w:r>
        <w:t xml:space="preserve">If One Click </w:t>
      </w:r>
      <w:r w:rsidR="00CB5E69">
        <w:t xml:space="preserve">Test </w:t>
      </w:r>
      <w:r>
        <w:t xml:space="preserve">ends in a </w:t>
      </w:r>
      <w:r w:rsidR="00CB5E69">
        <w:t xml:space="preserve">EOL Test Fixture </w:t>
      </w:r>
      <w:r>
        <w:t>fail</w:t>
      </w:r>
      <w:r w:rsidR="00CB5E69">
        <w:t>ure</w:t>
      </w:r>
      <w:r>
        <w:t>:</w:t>
      </w:r>
    </w:p>
    <w:p w14:paraId="34C4DB6C" w14:textId="77777777" w:rsidR="00B41D72" w:rsidRDefault="00BD2199">
      <w:pPr>
        <w:pStyle w:val="ListBullet"/>
        <w:keepLines/>
      </w:pPr>
      <w:r>
        <w:t>The app still exports the completed failed run once the fixture report reaches the ready state.</w:t>
      </w:r>
    </w:p>
    <w:p w14:paraId="7F227BF9" w14:textId="77777777" w:rsidR="00B41D72" w:rsidRDefault="00BD2199" w:rsidP="007D0BD2">
      <w:pPr>
        <w:pStyle w:val="Heading1"/>
        <w:ind w:firstLine="0"/>
      </w:pPr>
      <w:r>
        <w:lastRenderedPageBreak/>
        <w:t>Pass Criteria</w:t>
      </w:r>
    </w:p>
    <w:p w14:paraId="68FAF312" w14:textId="77777777" w:rsidR="00B41D72" w:rsidRDefault="00BD2199" w:rsidP="007D0BD2">
      <w:pPr>
        <w:keepNext/>
        <w:keepLines/>
        <w:ind w:firstLine="0"/>
      </w:pPr>
      <w:r>
        <w:t>The unit is a PASS only when all of the following are true:</w:t>
      </w:r>
    </w:p>
    <w:p w14:paraId="7E4BDDDD" w14:textId="77777777" w:rsidR="00B41D72" w:rsidRDefault="00BD2199">
      <w:pPr>
        <w:pStyle w:val="ListBullet"/>
        <w:keepLines/>
      </w:pPr>
      <w:r>
        <w:t>Communication passes</w:t>
      </w:r>
    </w:p>
    <w:p w14:paraId="3F8B6FCE" w14:textId="77777777" w:rsidR="00B41D72" w:rsidRDefault="00BD2199">
      <w:pPr>
        <w:pStyle w:val="ListBullet"/>
        <w:keepLines/>
      </w:pPr>
      <w:r>
        <w:t>MCU Reset passes</w:t>
      </w:r>
    </w:p>
    <w:p w14:paraId="634D09E0" w14:textId="77777777" w:rsidR="00B41D72" w:rsidRDefault="00BD2199">
      <w:pPr>
        <w:pStyle w:val="ListBullet"/>
        <w:keepLines/>
      </w:pPr>
      <w:r>
        <w:t>Fault Check passes</w:t>
      </w:r>
    </w:p>
    <w:p w14:paraId="1D80C0A0" w14:textId="77777777" w:rsidR="00B41D72" w:rsidRDefault="00BD2199">
      <w:pPr>
        <w:pStyle w:val="ListBullet"/>
        <w:keepLines/>
      </w:pPr>
      <w:r>
        <w:t>All digital input checks pass</w:t>
      </w:r>
    </w:p>
    <w:p w14:paraId="6F6A8354" w14:textId="77777777" w:rsidR="00B41D72" w:rsidRDefault="00BD2199">
      <w:pPr>
        <w:pStyle w:val="ListBullet"/>
        <w:keepLines/>
      </w:pPr>
      <w:r>
        <w:t>All analog input checks pass</w:t>
      </w:r>
    </w:p>
    <w:p w14:paraId="643D191C" w14:textId="77777777" w:rsidR="00B41D72" w:rsidRDefault="00BD2199">
      <w:pPr>
        <w:pStyle w:val="ListBullet"/>
        <w:keepLines/>
      </w:pPr>
      <w:r>
        <w:t>Output and relay checks pass under the current revision rules</w:t>
      </w:r>
    </w:p>
    <w:p w14:paraId="16F94115" w14:textId="77777777" w:rsidR="00B41D72" w:rsidRDefault="00BD2199">
      <w:pPr>
        <w:pStyle w:val="ListBullet"/>
        <w:keepLines/>
      </w:pPr>
      <w:r>
        <w:t>The button sequence completes successfully</w:t>
      </w:r>
    </w:p>
    <w:p w14:paraId="73428A68" w14:textId="77777777" w:rsidR="00B41D72" w:rsidRDefault="00BD2199">
      <w:pPr>
        <w:pStyle w:val="ListBullet"/>
        <w:keepLines/>
      </w:pPr>
      <w:r>
        <w:t xml:space="preserve">The technician presses </w:t>
      </w:r>
      <w:r w:rsidRPr="00D9015A">
        <w:rPr>
          <w:rFonts w:cs="Times New Roman"/>
          <w:szCs w:val="24"/>
        </w:rPr>
        <w:t>LED's GOOD</w:t>
      </w:r>
    </w:p>
    <w:p w14:paraId="5AC4B86F" w14:textId="0349BF2E" w:rsidR="00B41D72" w:rsidRPr="00D9015A" w:rsidRDefault="00BD2199">
      <w:pPr>
        <w:pStyle w:val="ListBullet"/>
        <w:keepLines/>
        <w:rPr>
          <w:rFonts w:cs="Times New Roman"/>
          <w:szCs w:val="24"/>
        </w:rPr>
      </w:pPr>
      <w:r w:rsidRPr="00D9015A">
        <w:rPr>
          <w:rFonts w:cs="Times New Roman"/>
          <w:szCs w:val="24"/>
        </w:rPr>
        <w:t>The run reaches Te</w:t>
      </w:r>
      <w:r w:rsidR="00D9015A" w:rsidRPr="00D9015A">
        <w:rPr>
          <w:rFonts w:cs="Times New Roman"/>
          <w:szCs w:val="24"/>
        </w:rPr>
        <w:t>st Complete Screen</w:t>
      </w:r>
      <w:r w:rsidRPr="00D9015A">
        <w:rPr>
          <w:rFonts w:cs="Times New Roman"/>
          <w:szCs w:val="24"/>
        </w:rPr>
        <w:t xml:space="preserve"> or a One Click </w:t>
      </w:r>
      <w:r w:rsidR="00D9015A" w:rsidRPr="00D9015A">
        <w:rPr>
          <w:rFonts w:cs="Times New Roman"/>
          <w:szCs w:val="24"/>
        </w:rPr>
        <w:t xml:space="preserve">Test </w:t>
      </w:r>
      <w:r w:rsidRPr="00D9015A">
        <w:rPr>
          <w:rFonts w:cs="Times New Roman"/>
          <w:szCs w:val="24"/>
        </w:rPr>
        <w:t>pass result is reported</w:t>
      </w:r>
    </w:p>
    <w:p w14:paraId="47E44F84" w14:textId="77777777" w:rsidR="00B41D72" w:rsidRDefault="00BD2199" w:rsidP="007D0BD2">
      <w:pPr>
        <w:pStyle w:val="Heading1"/>
        <w:ind w:firstLine="0"/>
      </w:pPr>
      <w:r>
        <w:t>Fail Criteria</w:t>
      </w:r>
    </w:p>
    <w:p w14:paraId="1CCB68F3" w14:textId="77777777" w:rsidR="00B41D72" w:rsidRDefault="00BD2199" w:rsidP="007D0BD2">
      <w:pPr>
        <w:keepNext/>
        <w:keepLines/>
        <w:ind w:firstLine="0"/>
      </w:pPr>
      <w:r>
        <w:t>The unit is a FAIL if any of the following occur:</w:t>
      </w:r>
    </w:p>
    <w:p w14:paraId="4285FEA1" w14:textId="77777777" w:rsidR="00B41D72" w:rsidRDefault="00BD2199">
      <w:pPr>
        <w:pStyle w:val="ListBullet"/>
        <w:keepNext/>
        <w:keepLines/>
      </w:pPr>
      <w:r>
        <w:t>Any fixture stage returns an error</w:t>
      </w:r>
    </w:p>
    <w:p w14:paraId="298643DA" w14:textId="77777777" w:rsidR="00B41D72" w:rsidRDefault="00BD2199">
      <w:pPr>
        <w:pStyle w:val="ListBullet"/>
        <w:keepNext/>
        <w:keepLines/>
      </w:pPr>
      <w:r>
        <w:t>A relay verification fails</w:t>
      </w:r>
    </w:p>
    <w:p w14:paraId="1EE5C21D" w14:textId="77777777" w:rsidR="00B41D72" w:rsidRDefault="00BD2199">
      <w:pPr>
        <w:pStyle w:val="ListBullet"/>
        <w:keepNext/>
        <w:keepLines/>
      </w:pPr>
      <w:r>
        <w:t>A button or LED stage returns a protocol, timeout, or state-mismatch error</w:t>
      </w:r>
    </w:p>
    <w:p w14:paraId="6F5483B0" w14:textId="77777777" w:rsidR="00B41D72" w:rsidRDefault="00BD2199">
      <w:pPr>
        <w:pStyle w:val="ListBullet"/>
        <w:keepNext/>
        <w:keepLines/>
      </w:pPr>
      <w:r>
        <w:t xml:space="preserve">The </w:t>
      </w:r>
      <w:r w:rsidRPr="009425EA">
        <w:rPr>
          <w:rFonts w:cs="Times New Roman"/>
          <w:szCs w:val="24"/>
        </w:rPr>
        <w:t>technician presses LED's BAD</w:t>
      </w:r>
    </w:p>
    <w:p w14:paraId="184CD6C6" w14:textId="76AB4ADA" w:rsidR="00B41D72" w:rsidRDefault="00BD2199">
      <w:pPr>
        <w:pStyle w:val="ListBullet"/>
        <w:keepLines/>
      </w:pPr>
      <w:r>
        <w:t>The fixture reaches</w:t>
      </w:r>
      <w:r w:rsidR="009425EA">
        <w:t xml:space="preserve"> Fault Screen</w:t>
      </w:r>
    </w:p>
    <w:p w14:paraId="56D829B1" w14:textId="77777777" w:rsidR="00B41D72" w:rsidRDefault="00BD2199" w:rsidP="007D0BD2">
      <w:pPr>
        <w:pStyle w:val="Heading1"/>
        <w:ind w:firstLine="0"/>
      </w:pPr>
      <w:r>
        <w:t>Output And Reporting</w:t>
      </w:r>
    </w:p>
    <w:p w14:paraId="3DC45B3E" w14:textId="77777777" w:rsidR="00B41D72" w:rsidRDefault="00BD2199" w:rsidP="007D0BD2">
      <w:pPr>
        <w:pStyle w:val="Heading2"/>
        <w:ind w:firstLine="0"/>
      </w:pPr>
      <w:r>
        <w:t>Fixture Report Behavior</w:t>
      </w:r>
    </w:p>
    <w:p w14:paraId="30ED419A" w14:textId="77777777" w:rsidR="00B41D72" w:rsidRDefault="00BD2199" w:rsidP="007D0BD2">
      <w:pPr>
        <w:keepNext/>
        <w:keepLines/>
        <w:ind w:firstLine="0"/>
      </w:pPr>
      <w:r>
        <w:t>The fixture builds a report row for each checked item during the run.</w:t>
      </w:r>
    </w:p>
    <w:p w14:paraId="18FA6FE3" w14:textId="77777777" w:rsidR="00B41D72" w:rsidRDefault="00BD2199" w:rsidP="007D0BD2">
      <w:pPr>
        <w:keepNext/>
        <w:keepLines/>
        <w:ind w:firstLine="0"/>
      </w:pPr>
      <w:r>
        <w:t>Completed runs have one of these report states:</w:t>
      </w:r>
    </w:p>
    <w:p w14:paraId="5AA3211E" w14:textId="77777777" w:rsidR="00B41D72" w:rsidRPr="0094104F" w:rsidRDefault="00BD2199">
      <w:pPr>
        <w:pStyle w:val="ListBullet"/>
        <w:keepNext/>
        <w:keepLines/>
        <w:rPr>
          <w:rFonts w:cs="Times New Roman"/>
          <w:szCs w:val="24"/>
        </w:rPr>
      </w:pPr>
      <w:r w:rsidRPr="0094104F">
        <w:rPr>
          <w:rFonts w:cs="Times New Roman"/>
          <w:szCs w:val="24"/>
        </w:rPr>
        <w:t>READY: completed and not yet exported</w:t>
      </w:r>
    </w:p>
    <w:p w14:paraId="3F3A6AF1" w14:textId="77777777" w:rsidR="00B41D72" w:rsidRPr="0094104F" w:rsidRDefault="00BD2199">
      <w:pPr>
        <w:pStyle w:val="ListBullet"/>
        <w:keepLines/>
        <w:rPr>
          <w:rFonts w:cs="Times New Roman"/>
          <w:szCs w:val="24"/>
        </w:rPr>
      </w:pPr>
      <w:r w:rsidRPr="0094104F">
        <w:rPr>
          <w:rFonts w:cs="Times New Roman"/>
          <w:szCs w:val="24"/>
        </w:rPr>
        <w:t>EXPORTED: already exported once</w:t>
      </w:r>
    </w:p>
    <w:p w14:paraId="3F2580BC" w14:textId="25840987" w:rsidR="00B41D72" w:rsidRDefault="00FD43CD" w:rsidP="007D0BD2">
      <w:pPr>
        <w:pStyle w:val="Heading2"/>
        <w:ind w:firstLine="0"/>
      </w:pPr>
      <w:r>
        <w:t>Data</w:t>
      </w:r>
      <w:r w:rsidR="00BD2199">
        <w:t xml:space="preserve"> Output</w:t>
      </w:r>
      <w:r>
        <w:t xml:space="preserve"> (.csv)</w:t>
      </w:r>
    </w:p>
    <w:p w14:paraId="1CC87654" w14:textId="7F296B6A" w:rsidR="00B41D72" w:rsidRDefault="00BD2199" w:rsidP="007D0BD2">
      <w:pPr>
        <w:keepNext/>
        <w:keepLines/>
        <w:ind w:firstLine="0"/>
      </w:pPr>
      <w:r>
        <w:t xml:space="preserve">Each export creates one </w:t>
      </w:r>
      <w:r w:rsidR="00FD43CD">
        <w:t xml:space="preserve">.csv </w:t>
      </w:r>
      <w:r>
        <w:t>file containing:</w:t>
      </w:r>
    </w:p>
    <w:p w14:paraId="517039AC" w14:textId="77777777" w:rsidR="00B41D72" w:rsidRDefault="00BD2199">
      <w:pPr>
        <w:pStyle w:val="ListBullet"/>
        <w:keepNext/>
        <w:keepLines/>
      </w:pPr>
      <w:r>
        <w:t>Date and Time</w:t>
      </w:r>
    </w:p>
    <w:p w14:paraId="59616E6C" w14:textId="77777777" w:rsidR="00B41D72" w:rsidRDefault="00BD2199">
      <w:pPr>
        <w:pStyle w:val="ListBullet"/>
        <w:keepNext/>
        <w:keepLines/>
      </w:pPr>
      <w:r>
        <w:t>Test name</w:t>
      </w:r>
    </w:p>
    <w:p w14:paraId="09D61781" w14:textId="77777777" w:rsidR="00B41D72" w:rsidRDefault="00BD2199">
      <w:pPr>
        <w:pStyle w:val="ListBullet"/>
        <w:keepNext/>
        <w:keepLines/>
      </w:pPr>
      <w:r>
        <w:t>Expected Result</w:t>
      </w:r>
    </w:p>
    <w:p w14:paraId="75506369" w14:textId="77777777" w:rsidR="00B41D72" w:rsidRDefault="00BD2199">
      <w:pPr>
        <w:pStyle w:val="ListBullet"/>
        <w:keepNext/>
        <w:keepLines/>
      </w:pPr>
      <w:r>
        <w:t>Actual result</w:t>
      </w:r>
    </w:p>
    <w:p w14:paraId="2802B226" w14:textId="77777777" w:rsidR="00B41D72" w:rsidRDefault="00BD2199">
      <w:pPr>
        <w:pStyle w:val="ListBullet"/>
        <w:keepLines/>
      </w:pPr>
      <w:r>
        <w:t>Pass/Fail</w:t>
      </w:r>
    </w:p>
    <w:p w14:paraId="0A793127" w14:textId="77777777" w:rsidR="00B41D72" w:rsidRDefault="00BD2199" w:rsidP="007D0BD2">
      <w:pPr>
        <w:pStyle w:val="Heading2"/>
        <w:ind w:firstLine="0"/>
      </w:pPr>
      <w:r>
        <w:lastRenderedPageBreak/>
        <w:t>File Naming</w:t>
      </w:r>
    </w:p>
    <w:p w14:paraId="665F545F" w14:textId="0BC89E88" w:rsidR="00B41D72" w:rsidRDefault="00FD43CD" w:rsidP="007D0BD2">
      <w:pPr>
        <w:keepNext/>
        <w:keepLines/>
        <w:ind w:firstLine="0"/>
      </w:pPr>
      <w:r>
        <w:t xml:space="preserve">.csv </w:t>
      </w:r>
      <w:r w:rsidR="00BD2199">
        <w:t>files are named using:</w:t>
      </w:r>
    </w:p>
    <w:p w14:paraId="7234AAFB" w14:textId="77777777" w:rsidR="00B41D72" w:rsidRDefault="00BD2199" w:rsidP="007D0BD2">
      <w:pPr>
        <w:keepNext/>
        <w:keepLines/>
        <w:jc w:val="left"/>
      </w:pPr>
      <w:r>
        <w:rPr>
          <w:rFonts w:ascii="Consolas" w:hAnsi="Consolas"/>
          <w:sz w:val="21"/>
        </w:rPr>
        <w:t>YYYY-MM-DD_HH-MM-SS_&lt;outcome&gt;.csv</w:t>
      </w:r>
    </w:p>
    <w:p w14:paraId="634C0343" w14:textId="77777777" w:rsidR="00B41D72" w:rsidRDefault="00BD2199" w:rsidP="007D0BD2">
      <w:pPr>
        <w:pStyle w:val="Heading1"/>
        <w:ind w:firstLine="0"/>
      </w:pPr>
      <w:r>
        <w:t>Operator Warnings</w:t>
      </w:r>
    </w:p>
    <w:p w14:paraId="76261C5E" w14:textId="77777777" w:rsidR="00B41D72" w:rsidRDefault="00BD2199">
      <w:pPr>
        <w:pStyle w:val="ListBullet"/>
        <w:keepNext/>
        <w:keepLines/>
      </w:pPr>
      <w:r>
        <w:t>Do not bypass communication, reset, or fault-check failures.</w:t>
      </w:r>
    </w:p>
    <w:p w14:paraId="2F1B4C18" w14:textId="77777777" w:rsidR="00B41D72" w:rsidRDefault="00BD2199">
      <w:pPr>
        <w:pStyle w:val="ListBullet"/>
        <w:keepNext/>
        <w:keepLines/>
      </w:pPr>
      <w:r>
        <w:t>Do not assume Digital Output 1 and Digital Output 2 are fully validated in the current revision; they are temporary auto-pass rows.</w:t>
      </w:r>
    </w:p>
    <w:p w14:paraId="4542F7A1" w14:textId="77777777" w:rsidR="00B41D72" w:rsidRDefault="00BD2199">
      <w:pPr>
        <w:pStyle w:val="ListBullet"/>
        <w:keepNext/>
        <w:keepLines/>
      </w:pPr>
      <w:r>
        <w:t>Do not walk away before the LED visual decision is made.</w:t>
      </w:r>
    </w:p>
    <w:p w14:paraId="3522BD32" w14:textId="0BAF7EBB" w:rsidR="00B41D72" w:rsidRDefault="00BD2199">
      <w:pPr>
        <w:pStyle w:val="ListBullet"/>
        <w:keepNext/>
        <w:keepLines/>
      </w:pPr>
      <w:r>
        <w:t xml:space="preserve">Do not attempt manual extract or manual firmware upload while One Click </w:t>
      </w:r>
      <w:r w:rsidR="00FE48B3">
        <w:t xml:space="preserve">Test </w:t>
      </w:r>
      <w:r>
        <w:t>is running.</w:t>
      </w:r>
    </w:p>
    <w:p w14:paraId="10C0FB9D" w14:textId="2C433F1F" w:rsidR="00B41D72" w:rsidRDefault="00BD2199">
      <w:pPr>
        <w:pStyle w:val="ListBullet"/>
        <w:keepLines/>
      </w:pPr>
      <w:r>
        <w:t xml:space="preserve">Do not expect the </w:t>
      </w:r>
      <w:r w:rsidR="00FE48B3">
        <w:t>EOL Export Software</w:t>
      </w:r>
      <w:r>
        <w:t xml:space="preserve"> production-firmware upload action to work yet.</w:t>
      </w:r>
    </w:p>
    <w:p w14:paraId="56815E58" w14:textId="77777777" w:rsidR="00B41D72" w:rsidRDefault="00BD2199" w:rsidP="007D0BD2">
      <w:pPr>
        <w:pStyle w:val="Heading1"/>
        <w:ind w:firstLine="0"/>
      </w:pPr>
      <w:r>
        <w:t>Records</w:t>
      </w:r>
    </w:p>
    <w:p w14:paraId="3C0D4B88" w14:textId="77777777" w:rsidR="00B41D72" w:rsidRDefault="00BD2199" w:rsidP="007D0BD2">
      <w:pPr>
        <w:keepNext/>
        <w:keepLines/>
        <w:ind w:firstLine="0"/>
      </w:pPr>
      <w:r>
        <w:t>Recommended run record fields:</w:t>
      </w:r>
    </w:p>
    <w:p w14:paraId="65177A05" w14:textId="77777777" w:rsidR="00B41D72" w:rsidRDefault="00BD2199">
      <w:pPr>
        <w:pStyle w:val="ListBullet"/>
        <w:keepLines/>
      </w:pPr>
      <w:r>
        <w:t>Date and time</w:t>
      </w:r>
    </w:p>
    <w:p w14:paraId="50B0F4F2" w14:textId="77777777" w:rsidR="00B41D72" w:rsidRDefault="00BD2199">
      <w:pPr>
        <w:pStyle w:val="ListBullet"/>
        <w:keepLines/>
      </w:pPr>
      <w:r>
        <w:t>Operator name</w:t>
      </w:r>
    </w:p>
    <w:p w14:paraId="2FB1CDAB" w14:textId="77777777" w:rsidR="00B41D72" w:rsidRDefault="00BD2199">
      <w:pPr>
        <w:pStyle w:val="ListBullet"/>
        <w:keepLines/>
      </w:pPr>
      <w:r>
        <w:t>Fixture ID</w:t>
      </w:r>
    </w:p>
    <w:p w14:paraId="532BE639" w14:textId="77777777" w:rsidR="00B41D72" w:rsidRDefault="00BD2199">
      <w:pPr>
        <w:pStyle w:val="ListBullet"/>
        <w:keepLines/>
      </w:pPr>
      <w:r>
        <w:t>DUT or unit identifier</w:t>
      </w:r>
    </w:p>
    <w:p w14:paraId="562BEF06" w14:textId="325062F9" w:rsidR="00B41D72" w:rsidRDefault="00BD2199">
      <w:pPr>
        <w:pStyle w:val="ListBullet"/>
        <w:keepLines/>
      </w:pPr>
      <w:r>
        <w:t xml:space="preserve">Pass or </w:t>
      </w:r>
      <w:r w:rsidR="000D5545">
        <w:t>F</w:t>
      </w:r>
      <w:r>
        <w:t>ail result</w:t>
      </w:r>
    </w:p>
    <w:p w14:paraId="6E7D9C9B" w14:textId="77777777" w:rsidR="00B41D72" w:rsidRDefault="00BD2199">
      <w:pPr>
        <w:pStyle w:val="ListBullet"/>
        <w:keepLines/>
      </w:pPr>
      <w:r>
        <w:t>Fault code if failed</w:t>
      </w:r>
    </w:p>
    <w:p w14:paraId="63EDE7EF" w14:textId="551C75E9" w:rsidR="00B41D72" w:rsidRDefault="000D5545">
      <w:pPr>
        <w:pStyle w:val="ListBullet"/>
        <w:keepLines/>
      </w:pPr>
      <w:r>
        <w:t>.csv</w:t>
      </w:r>
      <w:r w:rsidR="00BD2199">
        <w:t xml:space="preserve"> filename</w:t>
      </w:r>
    </w:p>
    <w:p w14:paraId="38E79EF5" w14:textId="77777777" w:rsidR="00B41D72" w:rsidRDefault="00BD2199" w:rsidP="007D0BD2">
      <w:pPr>
        <w:pStyle w:val="Heading1"/>
        <w:ind w:firstLine="0"/>
      </w:pPr>
      <w:r>
        <w:t>Related Documents</w:t>
      </w:r>
    </w:p>
    <w:p w14:paraId="28C9DC65" w14:textId="77777777" w:rsidR="00B41D72" w:rsidRDefault="00BD2199">
      <w:pPr>
        <w:pStyle w:val="ListBullet"/>
        <w:keepNext/>
        <w:keepLines/>
      </w:pPr>
      <w:r>
        <w:rPr>
          <w:color w:val="0563C1"/>
          <w:u w:val="single"/>
        </w:rPr>
        <w:t>EOL Test Fixture User Manual</w:t>
      </w:r>
    </w:p>
    <w:p w14:paraId="6318DBCA" w14:textId="77777777" w:rsidR="00B41D72" w:rsidRDefault="00BD2199">
      <w:pPr>
        <w:pStyle w:val="ListBullet"/>
        <w:keepNext/>
        <w:keepLines/>
      </w:pPr>
      <w:r>
        <w:rPr>
          <w:color w:val="0563C1"/>
          <w:u w:val="single"/>
        </w:rPr>
        <w:t>EOL Test Fixture Screen Guide</w:t>
      </w:r>
    </w:p>
    <w:p w14:paraId="4BB4D110" w14:textId="77777777" w:rsidR="00B41D72" w:rsidRDefault="00BD2199">
      <w:pPr>
        <w:pStyle w:val="ListBullet"/>
        <w:keepNext/>
        <w:keepLines/>
      </w:pPr>
      <w:r>
        <w:rPr>
          <w:color w:val="0563C1"/>
          <w:u w:val="single"/>
        </w:rPr>
        <w:t>EOL Test Fixture Troubleshooting Guide</w:t>
      </w:r>
    </w:p>
    <w:p w14:paraId="72C5363D" w14:textId="77777777" w:rsidR="00B41D72" w:rsidRDefault="00BD2199">
      <w:pPr>
        <w:pStyle w:val="ListBullet"/>
        <w:keepLines/>
      </w:pPr>
      <w:r>
        <w:rPr>
          <w:color w:val="0563C1"/>
          <w:u w:val="single"/>
        </w:rPr>
        <w:t>EOL Test Fixture Error Code Reference</w:t>
      </w:r>
    </w:p>
    <w:sectPr w:rsidR="00B41D72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763E8" w14:textId="77777777" w:rsidR="00F860CA" w:rsidRDefault="00F860CA">
      <w:pPr>
        <w:spacing w:after="0" w:line="240" w:lineRule="auto"/>
      </w:pPr>
      <w:r>
        <w:separator/>
      </w:r>
    </w:p>
  </w:endnote>
  <w:endnote w:type="continuationSeparator" w:id="0">
    <w:p w14:paraId="3963D814" w14:textId="77777777" w:rsidR="00F860CA" w:rsidRDefault="00F86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5D87" w14:textId="067EFC93" w:rsidR="00B41D72" w:rsidRDefault="00BD2199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4D02" w14:textId="77777777" w:rsidR="00F860CA" w:rsidRDefault="00F860CA">
      <w:pPr>
        <w:spacing w:after="0" w:line="240" w:lineRule="auto"/>
      </w:pPr>
      <w:r>
        <w:separator/>
      </w:r>
    </w:p>
  </w:footnote>
  <w:footnote w:type="continuationSeparator" w:id="0">
    <w:p w14:paraId="68F0795C" w14:textId="77777777" w:rsidR="00F860CA" w:rsidRDefault="00F86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19245">
    <w:abstractNumId w:val="8"/>
  </w:num>
  <w:num w:numId="2" w16cid:durableId="147748193">
    <w:abstractNumId w:val="6"/>
  </w:num>
  <w:num w:numId="3" w16cid:durableId="978152735">
    <w:abstractNumId w:val="5"/>
  </w:num>
  <w:num w:numId="4" w16cid:durableId="1824809079">
    <w:abstractNumId w:val="4"/>
  </w:num>
  <w:num w:numId="5" w16cid:durableId="2076078312">
    <w:abstractNumId w:val="7"/>
  </w:num>
  <w:num w:numId="6" w16cid:durableId="629556403">
    <w:abstractNumId w:val="3"/>
  </w:num>
  <w:num w:numId="7" w16cid:durableId="1589803203">
    <w:abstractNumId w:val="2"/>
  </w:num>
  <w:num w:numId="8" w16cid:durableId="1832410701">
    <w:abstractNumId w:val="1"/>
  </w:num>
  <w:num w:numId="9" w16cid:durableId="1008169883">
    <w:abstractNumId w:val="0"/>
  </w:num>
  <w:num w:numId="10" w16cid:durableId="181866590">
    <w:abstractNumId w:val="7"/>
    <w:lvlOverride w:ilvl="0">
      <w:startOverride w:val="1"/>
    </w:lvlOverride>
  </w:num>
  <w:num w:numId="11" w16cid:durableId="1682126966">
    <w:abstractNumId w:val="7"/>
    <w:lvlOverride w:ilvl="0">
      <w:startOverride w:val="1"/>
    </w:lvlOverride>
  </w:num>
  <w:num w:numId="12" w16cid:durableId="1089157752">
    <w:abstractNumId w:val="7"/>
    <w:lvlOverride w:ilvl="0">
      <w:startOverride w:val="1"/>
    </w:lvlOverride>
  </w:num>
  <w:num w:numId="13" w16cid:durableId="1178421583">
    <w:abstractNumId w:val="7"/>
    <w:lvlOverride w:ilvl="0">
      <w:startOverride w:val="1"/>
    </w:lvlOverride>
  </w:num>
  <w:num w:numId="14" w16cid:durableId="52509716">
    <w:abstractNumId w:val="7"/>
    <w:lvlOverride w:ilvl="0">
      <w:startOverride w:val="1"/>
    </w:lvlOverride>
  </w:num>
  <w:num w:numId="15" w16cid:durableId="1758096628">
    <w:abstractNumId w:val="7"/>
    <w:lvlOverride w:ilvl="0">
      <w:startOverride w:val="1"/>
    </w:lvlOverride>
  </w:num>
  <w:num w:numId="16" w16cid:durableId="930429720">
    <w:abstractNumId w:val="7"/>
    <w:lvlOverride w:ilvl="0">
      <w:startOverride w:val="1"/>
    </w:lvlOverride>
  </w:num>
  <w:num w:numId="17" w16cid:durableId="596063738">
    <w:abstractNumId w:val="7"/>
    <w:lvlOverride w:ilvl="0">
      <w:startOverride w:val="1"/>
    </w:lvlOverride>
  </w:num>
  <w:num w:numId="18" w16cid:durableId="1406031213">
    <w:abstractNumId w:val="7"/>
    <w:lvlOverride w:ilvl="0">
      <w:startOverride w:val="1"/>
    </w:lvlOverride>
  </w:num>
  <w:num w:numId="19" w16cid:durableId="111269998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545"/>
    <w:rsid w:val="0015074B"/>
    <w:rsid w:val="0029639D"/>
    <w:rsid w:val="00326F90"/>
    <w:rsid w:val="00366042"/>
    <w:rsid w:val="004466BC"/>
    <w:rsid w:val="004E425B"/>
    <w:rsid w:val="00543DE1"/>
    <w:rsid w:val="005B30F4"/>
    <w:rsid w:val="005D2DAD"/>
    <w:rsid w:val="0060529D"/>
    <w:rsid w:val="007D0BD2"/>
    <w:rsid w:val="008459F1"/>
    <w:rsid w:val="008A35AE"/>
    <w:rsid w:val="0092133B"/>
    <w:rsid w:val="0094104F"/>
    <w:rsid w:val="009425EA"/>
    <w:rsid w:val="009575E9"/>
    <w:rsid w:val="00A66AC4"/>
    <w:rsid w:val="00AA1D8D"/>
    <w:rsid w:val="00B41D72"/>
    <w:rsid w:val="00B47730"/>
    <w:rsid w:val="00B66692"/>
    <w:rsid w:val="00BD2199"/>
    <w:rsid w:val="00C42D71"/>
    <w:rsid w:val="00C702B6"/>
    <w:rsid w:val="00CB0664"/>
    <w:rsid w:val="00CB5E69"/>
    <w:rsid w:val="00D9015A"/>
    <w:rsid w:val="00DE7352"/>
    <w:rsid w:val="00F860CA"/>
    <w:rsid w:val="00F9448B"/>
    <w:rsid w:val="00FC1B46"/>
    <w:rsid w:val="00FC693F"/>
    <w:rsid w:val="00FD43CD"/>
    <w:rsid w:val="00FE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69D587-AE95-47BF-A8FD-3B5328E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33B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33B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auto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2133B"/>
    <w:rPr>
      <w:rFonts w:asciiTheme="majorHAnsi" w:eastAsiaTheme="majorEastAsia" w:hAnsiTheme="majorHAnsi" w:cstheme="majorBidi"/>
      <w:b/>
      <w:bCs/>
      <w:color w:val="4F81BD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133B"/>
    <w:rPr>
      <w:rFonts w:asciiTheme="majorHAnsi" w:eastAsiaTheme="majorEastAsia" w:hAnsiTheme="majorHAnsi" w:cstheme="majorBidi"/>
      <w:b/>
      <w:bCs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90B024-A68B-4623-AA3F-C0A35BA721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6AFE39-D056-4C15-8F24-0857D38C48DB}">
  <ds:schemaRefs>
    <ds:schemaRef ds:uri="http://schemas.microsoft.com/office/2006/metadata/properties"/>
    <ds:schemaRef ds:uri="http://schemas.microsoft.com/office/infopath/2007/PartnerControls"/>
    <ds:schemaRef ds:uri="4ef91cea-9446-41f6-850c-1a5b1d4a3e3c"/>
  </ds:schemaRefs>
</ds:datastoreItem>
</file>

<file path=customXml/itemProps4.xml><?xml version="1.0" encoding="utf-8"?>
<ds:datastoreItem xmlns:ds="http://schemas.openxmlformats.org/officeDocument/2006/customXml" ds:itemID="{AE95A17A-19CA-4148-89C3-A2111BE141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21</cp:revision>
  <dcterms:created xsi:type="dcterms:W3CDTF">2026-04-21T02:49:00Z</dcterms:created>
  <dcterms:modified xsi:type="dcterms:W3CDTF">2026-04-21T20:36:00Z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
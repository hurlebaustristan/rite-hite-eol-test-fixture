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8823" w14:textId="77777777" w:rsidR="00DF398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1B89CFA" wp14:editId="726AE7C0">
            <wp:extent cx="4206240" cy="1402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te-hite-logo-6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9515" w14:textId="77777777" w:rsidR="00DF3982" w:rsidRDefault="00000000">
      <w:pPr>
        <w:pStyle w:val="Title"/>
        <w:keepNext/>
        <w:keepLines/>
      </w:pPr>
      <w:r>
        <w:t>EOL Test Fixture Screen Guide</w:t>
      </w:r>
    </w:p>
    <w:p w14:paraId="579D35E5" w14:textId="77777777" w:rsidR="00DF3982" w:rsidRDefault="00000000">
      <w:pPr>
        <w:pStyle w:val="Subtitle"/>
        <w:keepNext/>
        <w:keepLines/>
      </w:pPr>
      <w:r>
        <w:t>Rite-Hite EOL Test Fixture Documentation</w:t>
      </w:r>
    </w:p>
    <w:p w14:paraId="45298847" w14:textId="77777777" w:rsidR="00DF3982" w:rsidRDefault="00000000">
      <w:r>
        <w:br w:type="page"/>
      </w:r>
    </w:p>
    <w:p w14:paraId="655DEFD2" w14:textId="3A2F8503" w:rsidR="00DF3982" w:rsidRDefault="00000000" w:rsidP="00552458">
      <w:pPr>
        <w:keepNext/>
        <w:keepLines/>
        <w:ind w:firstLine="0"/>
      </w:pPr>
      <w:r>
        <w:lastRenderedPageBreak/>
        <w:t xml:space="preserve">This guide explains what the technician sees on the </w:t>
      </w:r>
      <w:r w:rsidR="008761A2">
        <w:t>EOL Test F</w:t>
      </w:r>
      <w:r>
        <w:t xml:space="preserve">ixture touchscreen and in the </w:t>
      </w:r>
      <w:r w:rsidR="00552458">
        <w:t>EOL Export Software</w:t>
      </w:r>
      <w:r>
        <w:t xml:space="preserve"> </w:t>
      </w:r>
      <w:r w:rsidR="00552458">
        <w:t>app</w:t>
      </w:r>
      <w:r>
        <w:t xml:space="preserve">, </w:t>
      </w:r>
      <w:r w:rsidR="00C06F44">
        <w:t xml:space="preserve">including </w:t>
      </w:r>
      <w:r>
        <w:t>what action is required at each point.</w:t>
      </w:r>
    </w:p>
    <w:p w14:paraId="5FC637EF" w14:textId="77777777" w:rsidR="00DF3982" w:rsidRDefault="00000000" w:rsidP="00552458">
      <w:pPr>
        <w:keepLines/>
        <w:ind w:firstLine="0"/>
      </w:pPr>
      <w:r>
        <w:t>Use this with EOL Test Fixture User Manual, EOL Test Fixture Test Procedure, and EOL Test Fixture Troubleshooting Guide.</w:t>
      </w:r>
    </w:p>
    <w:p w14:paraId="525CB433" w14:textId="77777777" w:rsidR="00DF3982" w:rsidRDefault="00000000" w:rsidP="00C06F44">
      <w:pPr>
        <w:pStyle w:val="Heading1"/>
        <w:ind w:firstLine="0"/>
      </w:pPr>
      <w:r>
        <w:t>Color Meaning</w:t>
      </w:r>
    </w:p>
    <w:p w14:paraId="4979E357" w14:textId="77777777" w:rsidR="00DF3982" w:rsidRDefault="00000000" w:rsidP="00C06F44">
      <w:pPr>
        <w:pStyle w:val="Heading2"/>
        <w:ind w:firstLine="0"/>
      </w:pPr>
      <w:r>
        <w:t>Fixture Touchscreen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F3982" w14:paraId="24C22A13" w14:textId="77777777">
        <w:trPr>
          <w:tblHeader/>
          <w:jc w:val="center"/>
        </w:trPr>
        <w:tc>
          <w:tcPr>
            <w:tcW w:w="4968" w:type="dxa"/>
            <w:shd w:val="clear" w:color="auto" w:fill="BFBFBF"/>
          </w:tcPr>
          <w:p w14:paraId="64136023" w14:textId="77777777" w:rsidR="00DF3982" w:rsidRDefault="00000000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Color</w:t>
            </w:r>
          </w:p>
        </w:tc>
        <w:tc>
          <w:tcPr>
            <w:tcW w:w="4968" w:type="dxa"/>
            <w:shd w:val="clear" w:color="auto" w:fill="BFBFBF"/>
          </w:tcPr>
          <w:p w14:paraId="565C0F42" w14:textId="77777777" w:rsidR="00DF3982" w:rsidRDefault="00000000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Meaning</w:t>
            </w:r>
          </w:p>
        </w:tc>
      </w:tr>
      <w:tr w:rsidR="00DF3982" w14:paraId="238A456F" w14:textId="77777777">
        <w:trPr>
          <w:cantSplit/>
          <w:jc w:val="center"/>
        </w:trPr>
        <w:tc>
          <w:tcPr>
            <w:tcW w:w="4968" w:type="dxa"/>
          </w:tcPr>
          <w:p w14:paraId="47D4DF3D" w14:textId="77777777" w:rsidR="00DF3982" w:rsidRDefault="00000000">
            <w:pPr>
              <w:keepLines/>
              <w:spacing w:after="0"/>
              <w:ind w:firstLine="0"/>
              <w:jc w:val="left"/>
            </w:pPr>
            <w:r>
              <w:t>Black</w:t>
            </w:r>
          </w:p>
        </w:tc>
        <w:tc>
          <w:tcPr>
            <w:tcW w:w="4968" w:type="dxa"/>
          </w:tcPr>
          <w:p w14:paraId="4C84F3D0" w14:textId="0E51ECAD" w:rsidR="00DF3982" w:rsidRDefault="00000000">
            <w:pPr>
              <w:keepLines/>
              <w:spacing w:after="0"/>
              <w:ind w:firstLine="0"/>
              <w:jc w:val="left"/>
            </w:pPr>
            <w:r>
              <w:t xml:space="preserve">Pending or </w:t>
            </w:r>
            <w:r w:rsidR="00FB2494">
              <w:t>N</w:t>
            </w:r>
            <w:r>
              <w:t xml:space="preserve">ot </w:t>
            </w:r>
            <w:r w:rsidR="00FB2494">
              <w:t>Y</w:t>
            </w:r>
            <w:r>
              <w:t xml:space="preserve">et </w:t>
            </w:r>
            <w:r w:rsidR="00FB2494">
              <w:t>Reached</w:t>
            </w:r>
          </w:p>
        </w:tc>
      </w:tr>
      <w:tr w:rsidR="00DF3982" w14:paraId="2DBD0EC2" w14:textId="77777777">
        <w:trPr>
          <w:cantSplit/>
          <w:jc w:val="center"/>
        </w:trPr>
        <w:tc>
          <w:tcPr>
            <w:tcW w:w="4968" w:type="dxa"/>
          </w:tcPr>
          <w:p w14:paraId="0A96891F" w14:textId="77777777" w:rsidR="00DF3982" w:rsidRDefault="00000000">
            <w:pPr>
              <w:keepLines/>
              <w:spacing w:after="0"/>
              <w:ind w:firstLine="0"/>
              <w:jc w:val="left"/>
            </w:pPr>
            <w:r>
              <w:t>Yellow</w:t>
            </w:r>
          </w:p>
        </w:tc>
        <w:tc>
          <w:tcPr>
            <w:tcW w:w="4968" w:type="dxa"/>
          </w:tcPr>
          <w:p w14:paraId="4C171CEA" w14:textId="53CDE2FD" w:rsidR="00DF3982" w:rsidRDefault="00000000">
            <w:pPr>
              <w:keepLines/>
              <w:spacing w:after="0"/>
              <w:ind w:firstLine="0"/>
              <w:jc w:val="left"/>
            </w:pPr>
            <w:r>
              <w:t xml:space="preserve">Active </w:t>
            </w:r>
            <w:r w:rsidR="00FB2494">
              <w:t>Test I</w:t>
            </w:r>
            <w:r>
              <w:t xml:space="preserve">tem or </w:t>
            </w:r>
            <w:r w:rsidR="00FB2494">
              <w:t>O</w:t>
            </w:r>
            <w:r>
              <w:t>perator-</w:t>
            </w:r>
            <w:r w:rsidR="00FB2494">
              <w:t>A</w:t>
            </w:r>
            <w:r>
              <w:t xml:space="preserve">ttention </w:t>
            </w:r>
            <w:r w:rsidR="00FB2494">
              <w:t>S</w:t>
            </w:r>
            <w:r>
              <w:t>tate</w:t>
            </w:r>
          </w:p>
        </w:tc>
      </w:tr>
      <w:tr w:rsidR="00DF3982" w14:paraId="11615FF1" w14:textId="77777777">
        <w:trPr>
          <w:cantSplit/>
          <w:jc w:val="center"/>
        </w:trPr>
        <w:tc>
          <w:tcPr>
            <w:tcW w:w="4968" w:type="dxa"/>
          </w:tcPr>
          <w:p w14:paraId="48EBE279" w14:textId="77777777" w:rsidR="00DF3982" w:rsidRDefault="00000000">
            <w:pPr>
              <w:keepLines/>
              <w:spacing w:after="0"/>
              <w:ind w:firstLine="0"/>
              <w:jc w:val="left"/>
            </w:pPr>
            <w:r>
              <w:t>Green</w:t>
            </w:r>
          </w:p>
        </w:tc>
        <w:tc>
          <w:tcPr>
            <w:tcW w:w="4968" w:type="dxa"/>
          </w:tcPr>
          <w:p w14:paraId="1C5C0610" w14:textId="77777777" w:rsidR="00DF3982" w:rsidRDefault="00000000">
            <w:pPr>
              <w:keepLines/>
              <w:spacing w:after="0"/>
              <w:ind w:firstLine="0"/>
              <w:jc w:val="left"/>
            </w:pPr>
            <w:r>
              <w:t>Passed</w:t>
            </w:r>
          </w:p>
        </w:tc>
      </w:tr>
      <w:tr w:rsidR="00DF3982" w14:paraId="23D682C2" w14:textId="77777777">
        <w:trPr>
          <w:cantSplit/>
          <w:jc w:val="center"/>
        </w:trPr>
        <w:tc>
          <w:tcPr>
            <w:tcW w:w="4968" w:type="dxa"/>
          </w:tcPr>
          <w:p w14:paraId="5FAA6901" w14:textId="77777777" w:rsidR="00DF3982" w:rsidRDefault="00000000">
            <w:pPr>
              <w:keepLines/>
              <w:spacing w:after="0"/>
              <w:ind w:firstLine="0"/>
              <w:jc w:val="left"/>
            </w:pPr>
            <w:r>
              <w:t>Red</w:t>
            </w:r>
          </w:p>
        </w:tc>
        <w:tc>
          <w:tcPr>
            <w:tcW w:w="4968" w:type="dxa"/>
          </w:tcPr>
          <w:p w14:paraId="278B3E01" w14:textId="77777777" w:rsidR="00DF3982" w:rsidRDefault="00000000">
            <w:pPr>
              <w:keepLines/>
              <w:spacing w:after="0"/>
              <w:ind w:firstLine="0"/>
              <w:jc w:val="left"/>
            </w:pPr>
            <w:r>
              <w:t>Failed</w:t>
            </w:r>
          </w:p>
        </w:tc>
      </w:tr>
    </w:tbl>
    <w:p w14:paraId="77631082" w14:textId="77777777" w:rsidR="00DF3982" w:rsidRDefault="00DF3982"/>
    <w:p w14:paraId="2E7D48BC" w14:textId="3D234BA0" w:rsidR="00DF3982" w:rsidRDefault="00000000" w:rsidP="00FB2494">
      <w:pPr>
        <w:pStyle w:val="Heading2"/>
        <w:ind w:firstLine="0"/>
      </w:pPr>
      <w:r>
        <w:t>Desktop App One</w:t>
      </w:r>
      <w:r w:rsidR="006A0AD1">
        <w:t xml:space="preserve"> </w:t>
      </w:r>
      <w:r>
        <w:t xml:space="preserve">Click </w:t>
      </w:r>
      <w:r w:rsidR="00FB2494">
        <w:t xml:space="preserve">Test </w:t>
      </w:r>
      <w:r>
        <w:t>Progress Rail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F3982" w14:paraId="6CC2C756" w14:textId="77777777">
        <w:trPr>
          <w:tblHeader/>
          <w:jc w:val="center"/>
        </w:trPr>
        <w:tc>
          <w:tcPr>
            <w:tcW w:w="4968" w:type="dxa"/>
            <w:shd w:val="clear" w:color="auto" w:fill="BFBFBF"/>
          </w:tcPr>
          <w:p w14:paraId="175C115E" w14:textId="77777777" w:rsidR="00DF3982" w:rsidRDefault="00000000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Color</w:t>
            </w:r>
          </w:p>
        </w:tc>
        <w:tc>
          <w:tcPr>
            <w:tcW w:w="4968" w:type="dxa"/>
            <w:shd w:val="clear" w:color="auto" w:fill="BFBFBF"/>
          </w:tcPr>
          <w:p w14:paraId="4212F80C" w14:textId="77777777" w:rsidR="00DF3982" w:rsidRDefault="00000000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Meaning</w:t>
            </w:r>
          </w:p>
        </w:tc>
      </w:tr>
      <w:tr w:rsidR="00DF3982" w14:paraId="54FA0355" w14:textId="77777777">
        <w:trPr>
          <w:cantSplit/>
          <w:jc w:val="center"/>
        </w:trPr>
        <w:tc>
          <w:tcPr>
            <w:tcW w:w="4968" w:type="dxa"/>
          </w:tcPr>
          <w:p w14:paraId="07662C6D" w14:textId="77777777" w:rsidR="00DF3982" w:rsidRDefault="00000000">
            <w:pPr>
              <w:keepLines/>
              <w:spacing w:after="0"/>
              <w:ind w:firstLine="0"/>
              <w:jc w:val="left"/>
            </w:pPr>
            <w:r>
              <w:t>Red</w:t>
            </w:r>
          </w:p>
        </w:tc>
        <w:tc>
          <w:tcPr>
            <w:tcW w:w="4968" w:type="dxa"/>
          </w:tcPr>
          <w:p w14:paraId="75C30093" w14:textId="273F8705" w:rsidR="00DF3982" w:rsidRDefault="00000000">
            <w:pPr>
              <w:keepLines/>
              <w:spacing w:after="0"/>
              <w:ind w:firstLine="0"/>
              <w:jc w:val="left"/>
            </w:pPr>
            <w:r>
              <w:t>Current</w:t>
            </w:r>
            <w:r w:rsidR="00FB2494">
              <w:t>ly A</w:t>
            </w:r>
            <w:r>
              <w:t>ctive One</w:t>
            </w:r>
            <w:r w:rsidR="006A0AD1">
              <w:t xml:space="preserve"> </w:t>
            </w:r>
            <w:r>
              <w:t>Click</w:t>
            </w:r>
            <w:r w:rsidR="00FB2494">
              <w:t xml:space="preserve"> Test S</w:t>
            </w:r>
            <w:r>
              <w:t>tage</w:t>
            </w:r>
          </w:p>
        </w:tc>
      </w:tr>
      <w:tr w:rsidR="00DF3982" w14:paraId="7E5071D9" w14:textId="77777777">
        <w:trPr>
          <w:cantSplit/>
          <w:jc w:val="center"/>
        </w:trPr>
        <w:tc>
          <w:tcPr>
            <w:tcW w:w="4968" w:type="dxa"/>
          </w:tcPr>
          <w:p w14:paraId="165EBE81" w14:textId="77777777" w:rsidR="00DF3982" w:rsidRDefault="00000000">
            <w:pPr>
              <w:keepLines/>
              <w:spacing w:after="0"/>
              <w:ind w:firstLine="0"/>
              <w:jc w:val="left"/>
            </w:pPr>
            <w:r>
              <w:t>Green</w:t>
            </w:r>
          </w:p>
        </w:tc>
        <w:tc>
          <w:tcPr>
            <w:tcW w:w="4968" w:type="dxa"/>
          </w:tcPr>
          <w:p w14:paraId="4BBF208C" w14:textId="31FA8CA7" w:rsidR="00DF3982" w:rsidRDefault="00000000">
            <w:pPr>
              <w:keepLines/>
              <w:spacing w:after="0"/>
              <w:ind w:firstLine="0"/>
              <w:jc w:val="left"/>
            </w:pPr>
            <w:r>
              <w:t xml:space="preserve">Completed </w:t>
            </w:r>
            <w:r w:rsidR="00FB2494">
              <w:t>st</w:t>
            </w:r>
            <w:r>
              <w:t>age</w:t>
            </w:r>
          </w:p>
        </w:tc>
      </w:tr>
      <w:tr w:rsidR="00DF3982" w14:paraId="3F207377" w14:textId="77777777">
        <w:trPr>
          <w:cantSplit/>
          <w:jc w:val="center"/>
        </w:trPr>
        <w:tc>
          <w:tcPr>
            <w:tcW w:w="4968" w:type="dxa"/>
          </w:tcPr>
          <w:p w14:paraId="6F2C8D9C" w14:textId="77777777" w:rsidR="00DF3982" w:rsidRDefault="00000000">
            <w:pPr>
              <w:keepLines/>
              <w:spacing w:after="0"/>
              <w:ind w:firstLine="0"/>
              <w:jc w:val="left"/>
            </w:pPr>
            <w:r>
              <w:t>Gray</w:t>
            </w:r>
          </w:p>
        </w:tc>
        <w:tc>
          <w:tcPr>
            <w:tcW w:w="4968" w:type="dxa"/>
          </w:tcPr>
          <w:p w14:paraId="1B419C93" w14:textId="06CD2F15" w:rsidR="00DF3982" w:rsidRDefault="00000000">
            <w:pPr>
              <w:keepLines/>
              <w:spacing w:after="0"/>
              <w:ind w:firstLine="0"/>
              <w:jc w:val="left"/>
            </w:pPr>
            <w:r>
              <w:t xml:space="preserve">Not </w:t>
            </w:r>
            <w:r w:rsidR="00FB2494">
              <w:t>S</w:t>
            </w:r>
            <w:r>
              <w:t xml:space="preserve">tarted </w:t>
            </w:r>
            <w:r w:rsidR="00FB2494">
              <w:t>Y</w:t>
            </w:r>
            <w:r>
              <w:t>et</w:t>
            </w:r>
          </w:p>
        </w:tc>
      </w:tr>
    </w:tbl>
    <w:p w14:paraId="5809611D" w14:textId="77777777" w:rsidR="00B206DB" w:rsidRDefault="00B206DB"/>
    <w:p w14:paraId="159A265F" w14:textId="77777777" w:rsidR="00B206DB" w:rsidRDefault="00B206DB"/>
    <w:p w14:paraId="574DEE2A" w14:textId="406AB815" w:rsidR="00DF3982" w:rsidRDefault="0061144B" w:rsidP="00FB2494">
      <w:pPr>
        <w:pStyle w:val="Heading1"/>
        <w:ind w:firstLine="0"/>
      </w:pPr>
      <w:r>
        <w:lastRenderedPageBreak/>
        <w:t>EOL Test Fixture Screens</w:t>
      </w:r>
    </w:p>
    <w:p w14:paraId="63B6A80F" w14:textId="77777777" w:rsidR="00DF3982" w:rsidRDefault="00000000" w:rsidP="00FB2494">
      <w:pPr>
        <w:pStyle w:val="Heading2"/>
        <w:ind w:firstLine="0"/>
      </w:pPr>
      <w:r>
        <w:t>Start Screen</w:t>
      </w:r>
    </w:p>
    <w:p w14:paraId="62331355" w14:textId="3C9964DA" w:rsidR="00B206DB" w:rsidRPr="00B206DB" w:rsidRDefault="00B206DB" w:rsidP="00B206DB">
      <w:pPr>
        <w:ind w:firstLine="0"/>
      </w:pPr>
      <w:r>
        <w:rPr>
          <w:noProof/>
        </w:rPr>
        <w:drawing>
          <wp:inline distT="0" distB="0" distL="0" distR="0" wp14:anchorId="63BED104" wp14:editId="04C2CE23">
            <wp:extent cx="2129337" cy="3182845"/>
            <wp:effectExtent l="0" t="0" r="4445" b="0"/>
            <wp:docPr id="1595855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55607" name="Picture 15958556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130" cy="320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2961" w14:textId="77777777" w:rsidR="00DF3982" w:rsidRPr="006A0AD1" w:rsidRDefault="00000000" w:rsidP="00FB2494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2AF25797" w14:textId="77777777" w:rsidR="00DF3982" w:rsidRDefault="00000000" w:rsidP="00FB2494">
      <w:pPr>
        <w:keepLines/>
        <w:ind w:firstLine="0"/>
      </w:pPr>
      <w:r>
        <w:t>Entry point to the fixture.</w:t>
      </w:r>
    </w:p>
    <w:p w14:paraId="2E16FE51" w14:textId="77777777" w:rsidR="00DF3982" w:rsidRPr="006A0AD1" w:rsidRDefault="00000000" w:rsidP="00FB2494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See</w:t>
      </w:r>
    </w:p>
    <w:p w14:paraId="432747B0" w14:textId="3C523D02" w:rsidR="00DF3982" w:rsidRDefault="00000000">
      <w:pPr>
        <w:pStyle w:val="ListBullet"/>
        <w:keepNext/>
        <w:keepLines/>
      </w:pPr>
      <w:r>
        <w:t>Begin A</w:t>
      </w:r>
      <w:r w:rsidR="00DA4BFB">
        <w:t>utomatic Test</w:t>
      </w:r>
    </w:p>
    <w:p w14:paraId="54F5F1BE" w14:textId="2481D52D" w:rsidR="00DF3982" w:rsidRDefault="00000000">
      <w:pPr>
        <w:pStyle w:val="ListBullet"/>
        <w:keepLines/>
      </w:pPr>
      <w:r>
        <w:t xml:space="preserve">Begin </w:t>
      </w:r>
      <w:r w:rsidR="00DA4BFB">
        <w:t>Manual Test</w:t>
      </w:r>
    </w:p>
    <w:p w14:paraId="7A47F8CF" w14:textId="77777777" w:rsidR="00DF3982" w:rsidRPr="006A0AD1" w:rsidRDefault="00000000" w:rsidP="00FB2494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Do</w:t>
      </w:r>
    </w:p>
    <w:p w14:paraId="362127E4" w14:textId="69945649" w:rsidR="00DF3982" w:rsidRDefault="00000000">
      <w:pPr>
        <w:pStyle w:val="ListBullet"/>
        <w:keepNext/>
        <w:keepLines/>
      </w:pPr>
      <w:r>
        <w:t>Press Begin A</w:t>
      </w:r>
      <w:r w:rsidR="007F26E3">
        <w:t xml:space="preserve">utomatic Test </w:t>
      </w:r>
      <w:r>
        <w:t>for the normal production test.</w:t>
      </w:r>
    </w:p>
    <w:p w14:paraId="3104380F" w14:textId="4836566E" w:rsidR="00DF3982" w:rsidRDefault="00000000">
      <w:pPr>
        <w:pStyle w:val="ListBullet"/>
        <w:keepLines/>
      </w:pPr>
      <w:r>
        <w:t>Press Begin</w:t>
      </w:r>
      <w:r w:rsidR="007F26E3">
        <w:t xml:space="preserve"> Manual Test</w:t>
      </w:r>
      <w:r>
        <w:t xml:space="preserve"> only for service, debugging, or engineering checks.</w:t>
      </w:r>
    </w:p>
    <w:p w14:paraId="09E77650" w14:textId="77777777" w:rsidR="00DF3982" w:rsidRPr="006A0AD1" w:rsidRDefault="00000000" w:rsidP="007F26E3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Happens Next</w:t>
      </w:r>
    </w:p>
    <w:p w14:paraId="0FB28CE5" w14:textId="75561C21" w:rsidR="00DF3982" w:rsidRDefault="00000000">
      <w:pPr>
        <w:pStyle w:val="ListBullet"/>
        <w:keepNext/>
        <w:keepLines/>
      </w:pPr>
      <w:r>
        <w:t xml:space="preserve">Begin </w:t>
      </w:r>
      <w:r w:rsidR="007F26E3">
        <w:t>Automatic Test</w:t>
      </w:r>
      <w:r>
        <w:t xml:space="preserve"> </w:t>
      </w:r>
      <w:r w:rsidR="007F26E3">
        <w:t xml:space="preserve">begins the </w:t>
      </w:r>
      <w:r w:rsidR="005D56C7">
        <w:t>production test</w:t>
      </w:r>
      <w:r w:rsidR="007F26E3">
        <w:t xml:space="preserve"> and</w:t>
      </w:r>
      <w:r w:rsidR="00743B3E">
        <w:t xml:space="preserve"> enters the </w:t>
      </w:r>
      <w:r w:rsidR="00A507DA">
        <w:t>C</w:t>
      </w:r>
      <w:r w:rsidR="00743B3E">
        <w:t xml:space="preserve">ommunication </w:t>
      </w:r>
      <w:r w:rsidR="00A507DA">
        <w:t>T</w:t>
      </w:r>
      <w:r w:rsidR="00743B3E">
        <w:t xml:space="preserve">est </w:t>
      </w:r>
      <w:r w:rsidR="00A507DA">
        <w:t>Sc</w:t>
      </w:r>
      <w:r w:rsidR="00743B3E">
        <w:t>reen</w:t>
      </w:r>
      <w:r>
        <w:t>.</w:t>
      </w:r>
    </w:p>
    <w:p w14:paraId="4FD3D8A6" w14:textId="0C9CC59F" w:rsidR="00DF3982" w:rsidRDefault="00000000">
      <w:pPr>
        <w:pStyle w:val="ListBullet"/>
        <w:keepLines/>
      </w:pPr>
      <w:r>
        <w:t xml:space="preserve">Begin </w:t>
      </w:r>
      <w:r w:rsidR="00743B3E">
        <w:t>Manual Test</w:t>
      </w:r>
      <w:r>
        <w:t xml:space="preserve"> enters</w:t>
      </w:r>
      <w:r w:rsidR="00743B3E">
        <w:t xml:space="preserve"> the </w:t>
      </w:r>
      <w:r w:rsidR="00A507DA">
        <w:t>M</w:t>
      </w:r>
      <w:r w:rsidR="00A301FB">
        <w:t xml:space="preserve">anual </w:t>
      </w:r>
      <w:r w:rsidR="00A507DA">
        <w:t>C</w:t>
      </w:r>
      <w:r w:rsidR="00A301FB">
        <w:t xml:space="preserve">onfiguration </w:t>
      </w:r>
      <w:r w:rsidR="00A507DA">
        <w:t>S</w:t>
      </w:r>
      <w:r w:rsidR="00A301FB">
        <w:t>creen</w:t>
      </w:r>
      <w:r>
        <w:t>.</w:t>
      </w:r>
    </w:p>
    <w:p w14:paraId="0D2B3FA2" w14:textId="2E7C418E" w:rsidR="00DF3982" w:rsidRDefault="00C36C8D" w:rsidP="00C36C8D">
      <w:pPr>
        <w:pStyle w:val="Heading2"/>
        <w:ind w:firstLine="0"/>
        <w:rPr>
          <w:rFonts w:eastAsia="Consolas" w:cstheme="majorHAnsi"/>
          <w:bCs w:val="0"/>
          <w:szCs w:val="30"/>
        </w:rPr>
      </w:pPr>
      <w:r w:rsidRPr="00D90955">
        <w:rPr>
          <w:rFonts w:eastAsia="Consolas" w:cstheme="majorHAnsi"/>
          <w:bCs w:val="0"/>
          <w:szCs w:val="30"/>
        </w:rPr>
        <w:lastRenderedPageBreak/>
        <w:t>Communication Test Screen</w:t>
      </w:r>
    </w:p>
    <w:p w14:paraId="1BA96433" w14:textId="5AB60420" w:rsidR="00B206DB" w:rsidRPr="00B206DB" w:rsidRDefault="00B206DB" w:rsidP="00B206DB">
      <w:pPr>
        <w:ind w:firstLine="0"/>
      </w:pPr>
      <w:r>
        <w:rPr>
          <w:noProof/>
        </w:rPr>
        <w:drawing>
          <wp:inline distT="0" distB="0" distL="0" distR="0" wp14:anchorId="13C93737" wp14:editId="3DD815D5">
            <wp:extent cx="2277469" cy="3421007"/>
            <wp:effectExtent l="0" t="0" r="8890" b="8255"/>
            <wp:docPr id="5187574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57418" name="Picture 5187574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1645" cy="342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EFD6" w14:textId="77777777" w:rsidR="00DF3982" w:rsidRPr="006A0AD1" w:rsidRDefault="00000000" w:rsidP="00B40004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3CE1B13F" w14:textId="2BA994F2" w:rsidR="00DF3982" w:rsidRDefault="00000000" w:rsidP="00B40004">
      <w:pPr>
        <w:keepNext/>
        <w:keepLines/>
        <w:ind w:firstLine="0"/>
      </w:pPr>
      <w:r>
        <w:t>Runs the first three fixture-controlled stages:</w:t>
      </w:r>
    </w:p>
    <w:p w14:paraId="395982D2" w14:textId="77777777" w:rsidR="00DF3982" w:rsidRDefault="00000000">
      <w:pPr>
        <w:pStyle w:val="ListBullet"/>
        <w:keepNext/>
        <w:keepLines/>
      </w:pPr>
      <w:r>
        <w:t>Communication</w:t>
      </w:r>
    </w:p>
    <w:p w14:paraId="39FC9053" w14:textId="77777777" w:rsidR="00DF3982" w:rsidRDefault="00000000">
      <w:pPr>
        <w:pStyle w:val="ListBullet"/>
        <w:keepNext/>
        <w:keepLines/>
      </w:pPr>
      <w:r>
        <w:t>MCU Reset</w:t>
      </w:r>
    </w:p>
    <w:p w14:paraId="2939986B" w14:textId="77777777" w:rsidR="00DF3982" w:rsidRDefault="00000000">
      <w:pPr>
        <w:pStyle w:val="ListBullet"/>
        <w:keepLines/>
      </w:pPr>
      <w:r>
        <w:t>Fault Check</w:t>
      </w:r>
    </w:p>
    <w:p w14:paraId="219919AA" w14:textId="77777777" w:rsidR="00DF3982" w:rsidRPr="006A0AD1" w:rsidRDefault="00000000" w:rsidP="00D90955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See</w:t>
      </w:r>
    </w:p>
    <w:p w14:paraId="097A4B9A" w14:textId="77777777" w:rsidR="00DF3982" w:rsidRDefault="00000000">
      <w:pPr>
        <w:pStyle w:val="ListBullet"/>
        <w:keepNext/>
        <w:keepLines/>
      </w:pPr>
      <w:r>
        <w:t>The stage labels update as each sub-stage passes or fails.</w:t>
      </w:r>
    </w:p>
    <w:p w14:paraId="33B3194E" w14:textId="77777777" w:rsidR="00DF3982" w:rsidRDefault="00000000">
      <w:pPr>
        <w:pStyle w:val="ListBullet"/>
        <w:keepLines/>
      </w:pPr>
      <w:r>
        <w:t>The progress bar advances through the three sub-stages.</w:t>
      </w:r>
    </w:p>
    <w:p w14:paraId="78DE8E50" w14:textId="77777777" w:rsidR="00DF3982" w:rsidRPr="006A0AD1" w:rsidRDefault="00000000" w:rsidP="00D90955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Do</w:t>
      </w:r>
    </w:p>
    <w:p w14:paraId="0D06901F" w14:textId="77777777" w:rsidR="00DF3982" w:rsidRDefault="00000000">
      <w:pPr>
        <w:pStyle w:val="ListBullet"/>
        <w:keepNext/>
        <w:keepLines/>
      </w:pPr>
      <w:r>
        <w:t>Observe only.</w:t>
      </w:r>
    </w:p>
    <w:p w14:paraId="4FD3AEE2" w14:textId="77777777" w:rsidR="00DF3982" w:rsidRDefault="00000000">
      <w:pPr>
        <w:pStyle w:val="ListBullet"/>
        <w:keepLines/>
      </w:pPr>
      <w:r>
        <w:t>Do not disconnect the DUT, fixture USB, or programmer during this stage.</w:t>
      </w:r>
    </w:p>
    <w:p w14:paraId="06E8E1BB" w14:textId="77777777" w:rsidR="00DF3982" w:rsidRPr="006A0AD1" w:rsidRDefault="00000000" w:rsidP="00D90955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Result</w:t>
      </w:r>
    </w:p>
    <w:p w14:paraId="2F287D4E" w14:textId="15B0F89B" w:rsidR="00DF3982" w:rsidRDefault="00000000">
      <w:pPr>
        <w:pStyle w:val="ListBullet"/>
        <w:keepNext/>
        <w:keepLines/>
      </w:pPr>
      <w:r>
        <w:t xml:space="preserve">Pass: </w:t>
      </w:r>
      <w:r w:rsidR="0069228B">
        <w:t>F</w:t>
      </w:r>
      <w:r>
        <w:t>ixture advances t</w:t>
      </w:r>
      <w:r w:rsidR="00D90955">
        <w:t>o Input Test Screen</w:t>
      </w:r>
    </w:p>
    <w:p w14:paraId="3F5BDFEB" w14:textId="04F7B01B" w:rsidR="00DF3982" w:rsidRDefault="00000000">
      <w:pPr>
        <w:pStyle w:val="ListBullet"/>
        <w:keepLines/>
      </w:pPr>
      <w:proofErr w:type="gramStart"/>
      <w:r>
        <w:t>Fail</w:t>
      </w:r>
      <w:proofErr w:type="gramEnd"/>
      <w:r>
        <w:t xml:space="preserve">: </w:t>
      </w:r>
      <w:r w:rsidR="0069228B">
        <w:t>F</w:t>
      </w:r>
      <w:r>
        <w:t xml:space="preserve">ixture transitions </w:t>
      </w:r>
      <w:r w:rsidR="00D90955">
        <w:t>to Fault Screen</w:t>
      </w:r>
    </w:p>
    <w:p w14:paraId="42AA1842" w14:textId="54AA8393" w:rsidR="00DF3982" w:rsidRDefault="00000000" w:rsidP="000308A1">
      <w:pPr>
        <w:pStyle w:val="Heading2"/>
        <w:ind w:firstLine="0"/>
      </w:pPr>
      <w:r w:rsidRPr="000308A1">
        <w:lastRenderedPageBreak/>
        <w:t>I</w:t>
      </w:r>
      <w:r w:rsidR="00D90955" w:rsidRPr="000308A1">
        <w:t>nput Test Scree</w:t>
      </w:r>
      <w:r w:rsidR="00CA27E2" w:rsidRPr="000308A1">
        <w:t>n</w:t>
      </w:r>
    </w:p>
    <w:p w14:paraId="7FA8DE0D" w14:textId="2F0404EC" w:rsidR="00B206DB" w:rsidRPr="00B206DB" w:rsidRDefault="00B206DB" w:rsidP="00B206DB">
      <w:pPr>
        <w:ind w:firstLine="0"/>
      </w:pPr>
      <w:r>
        <w:rPr>
          <w:noProof/>
        </w:rPr>
        <w:drawing>
          <wp:inline distT="0" distB="0" distL="0" distR="0" wp14:anchorId="483D8D87" wp14:editId="5088FC27">
            <wp:extent cx="2034700" cy="3075709"/>
            <wp:effectExtent l="0" t="0" r="3810" b="0"/>
            <wp:docPr id="1228741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1618" name="Picture 12287416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2879" cy="30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664F" w14:textId="77777777" w:rsidR="00DF3982" w:rsidRPr="006A0AD1" w:rsidRDefault="00000000" w:rsidP="00D90955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236E9F5F" w14:textId="61E14CC3" w:rsidR="00DF3982" w:rsidRDefault="00000000" w:rsidP="00D90955">
      <w:pPr>
        <w:keepNext/>
        <w:keepLines/>
        <w:ind w:firstLine="0"/>
      </w:pPr>
      <w:r>
        <w:t>Runs</w:t>
      </w:r>
      <w:r w:rsidR="000308A1">
        <w:t xml:space="preserve"> tests for</w:t>
      </w:r>
      <w:r>
        <w:t>:</w:t>
      </w:r>
    </w:p>
    <w:p w14:paraId="65E4BB9A" w14:textId="77777777" w:rsidR="00DF3982" w:rsidRDefault="00000000">
      <w:pPr>
        <w:pStyle w:val="ListBullet"/>
        <w:keepNext/>
        <w:keepLines/>
      </w:pPr>
      <w:r>
        <w:t>Digital Inputs</w:t>
      </w:r>
    </w:p>
    <w:p w14:paraId="12FDF6B6" w14:textId="77777777" w:rsidR="00DF3982" w:rsidRDefault="00000000">
      <w:pPr>
        <w:pStyle w:val="ListBullet"/>
        <w:keepLines/>
      </w:pPr>
      <w:r>
        <w:t>Analog Inputs</w:t>
      </w:r>
    </w:p>
    <w:p w14:paraId="33EE6FF2" w14:textId="77777777" w:rsidR="00DF3982" w:rsidRPr="006A0AD1" w:rsidRDefault="00000000" w:rsidP="000308A1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See</w:t>
      </w:r>
    </w:p>
    <w:p w14:paraId="5D4969DC" w14:textId="77777777" w:rsidR="00DF3982" w:rsidRDefault="00000000">
      <w:pPr>
        <w:pStyle w:val="ListBullet"/>
        <w:keepNext/>
        <w:keepLines/>
      </w:pPr>
      <w:r>
        <w:t>Individual input items turn green as they pass.</w:t>
      </w:r>
    </w:p>
    <w:p w14:paraId="646EF9AE" w14:textId="77777777" w:rsidR="00DF3982" w:rsidRDefault="00000000">
      <w:pPr>
        <w:pStyle w:val="ListBullet"/>
        <w:keepLines/>
      </w:pPr>
      <w:r>
        <w:t>The progress bar first covers digital inputs, then analog inputs.</w:t>
      </w:r>
    </w:p>
    <w:p w14:paraId="106D8379" w14:textId="77777777" w:rsidR="00DF3982" w:rsidRPr="006A0AD1" w:rsidRDefault="00000000" w:rsidP="000308A1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Do</w:t>
      </w:r>
    </w:p>
    <w:p w14:paraId="545964B7" w14:textId="77777777" w:rsidR="00DF3982" w:rsidRDefault="00000000">
      <w:pPr>
        <w:pStyle w:val="ListBullet"/>
        <w:keepNext/>
        <w:keepLines/>
      </w:pPr>
      <w:r>
        <w:t>Observe only.</w:t>
      </w:r>
    </w:p>
    <w:p w14:paraId="04799D52" w14:textId="77777777" w:rsidR="00DF3982" w:rsidRDefault="00000000">
      <w:pPr>
        <w:pStyle w:val="ListBullet"/>
        <w:keepLines/>
      </w:pPr>
      <w:r>
        <w:t>Do not interrupt the run.</w:t>
      </w:r>
    </w:p>
    <w:p w14:paraId="4895084A" w14:textId="77777777" w:rsidR="00DF3982" w:rsidRPr="006A0AD1" w:rsidRDefault="00000000" w:rsidP="000308A1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Result</w:t>
      </w:r>
    </w:p>
    <w:p w14:paraId="186BCCE3" w14:textId="3DF8775E" w:rsidR="00DF3982" w:rsidRDefault="00000000">
      <w:pPr>
        <w:pStyle w:val="ListBullet"/>
        <w:keepNext/>
        <w:keepLines/>
      </w:pPr>
      <w:r>
        <w:t xml:space="preserve">Pass: </w:t>
      </w:r>
      <w:r w:rsidR="0069228B">
        <w:t>Fi</w:t>
      </w:r>
      <w:r>
        <w:t>xture advances to</w:t>
      </w:r>
      <w:r w:rsidR="003F611F">
        <w:t xml:space="preserve"> Output Test Screen</w:t>
      </w:r>
    </w:p>
    <w:p w14:paraId="7A9FD74F" w14:textId="511603BB" w:rsidR="00DF3982" w:rsidRDefault="00000000">
      <w:pPr>
        <w:pStyle w:val="ListBullet"/>
        <w:keepLines/>
      </w:pPr>
      <w:proofErr w:type="gramStart"/>
      <w:r>
        <w:t>Fail</w:t>
      </w:r>
      <w:proofErr w:type="gramEnd"/>
      <w:r>
        <w:t xml:space="preserve">: </w:t>
      </w:r>
      <w:r w:rsidR="0069228B">
        <w:t>F</w:t>
      </w:r>
      <w:r>
        <w:t>ixture transitions to</w:t>
      </w:r>
      <w:r w:rsidR="00837F26">
        <w:t xml:space="preserve"> Fault Screen</w:t>
      </w:r>
    </w:p>
    <w:p w14:paraId="6113F067" w14:textId="2AD182B9" w:rsidR="00DF3982" w:rsidRDefault="00000000" w:rsidP="00DE7EDC">
      <w:pPr>
        <w:pStyle w:val="Heading2"/>
        <w:ind w:firstLine="0"/>
      </w:pPr>
      <w:r w:rsidRPr="00DE7EDC">
        <w:lastRenderedPageBreak/>
        <w:t>Outpu</w:t>
      </w:r>
      <w:r w:rsidR="0027692F" w:rsidRPr="00DE7EDC">
        <w:t>t Test Screen</w:t>
      </w:r>
    </w:p>
    <w:p w14:paraId="0321E39A" w14:textId="1CF57121" w:rsidR="00B206DB" w:rsidRPr="00B206DB" w:rsidRDefault="00B206DB" w:rsidP="00B206DB">
      <w:pPr>
        <w:ind w:firstLine="0"/>
      </w:pPr>
      <w:r>
        <w:rPr>
          <w:noProof/>
        </w:rPr>
        <w:drawing>
          <wp:inline distT="0" distB="0" distL="0" distR="0" wp14:anchorId="0F01B551" wp14:editId="378783A8">
            <wp:extent cx="2052604" cy="3096227"/>
            <wp:effectExtent l="0" t="0" r="5080" b="9525"/>
            <wp:docPr id="16165132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13235" name="Picture 161651323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3612" cy="311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7F40" w14:textId="77777777" w:rsidR="00DF3982" w:rsidRPr="006A0AD1" w:rsidRDefault="00000000" w:rsidP="00DE7EDC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28F0A04E" w14:textId="7E516BBC" w:rsidR="00DF3982" w:rsidRDefault="00000000" w:rsidP="00DE7EDC">
      <w:pPr>
        <w:keepNext/>
        <w:keepLines/>
        <w:ind w:firstLine="0"/>
      </w:pPr>
      <w:r>
        <w:t>Runs</w:t>
      </w:r>
      <w:r w:rsidR="00DE7EDC">
        <w:t xml:space="preserve"> tests for</w:t>
      </w:r>
      <w:r>
        <w:t>:</w:t>
      </w:r>
    </w:p>
    <w:p w14:paraId="324292F3" w14:textId="77777777" w:rsidR="00DF3982" w:rsidRDefault="00000000">
      <w:pPr>
        <w:pStyle w:val="ListBullet"/>
        <w:keepNext/>
        <w:keepLines/>
      </w:pPr>
      <w:r>
        <w:t>Digital Outputs</w:t>
      </w:r>
    </w:p>
    <w:p w14:paraId="3F0C3A1C" w14:textId="77777777" w:rsidR="00DF3982" w:rsidRDefault="00000000">
      <w:pPr>
        <w:pStyle w:val="ListBullet"/>
        <w:keepLines/>
      </w:pPr>
      <w:r>
        <w:t>Relay Outputs</w:t>
      </w:r>
    </w:p>
    <w:p w14:paraId="531E2919" w14:textId="77777777" w:rsidR="00DF3982" w:rsidRPr="006A0AD1" w:rsidRDefault="00000000" w:rsidP="00DE7EDC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See</w:t>
      </w:r>
    </w:p>
    <w:p w14:paraId="471B979F" w14:textId="77777777" w:rsidR="00DF3982" w:rsidRDefault="00000000">
      <w:pPr>
        <w:pStyle w:val="ListBullet"/>
        <w:keepNext/>
        <w:keepLines/>
      </w:pPr>
      <w:r>
        <w:t>Digital Outputs and Relay Outputs are shown as separate sections.</w:t>
      </w:r>
    </w:p>
    <w:p w14:paraId="08948C0D" w14:textId="77777777" w:rsidR="00DF3982" w:rsidRDefault="00000000">
      <w:pPr>
        <w:pStyle w:val="ListBullet"/>
        <w:keepLines/>
      </w:pPr>
      <w:r>
        <w:t>Relay items update as K1 and K2 ON/OFF checks run.</w:t>
      </w:r>
    </w:p>
    <w:p w14:paraId="45CD87AB" w14:textId="36AB26AD" w:rsidR="00DF3982" w:rsidRPr="006A0AD1" w:rsidRDefault="00000000" w:rsidP="00DE7EDC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Current Revision Note</w:t>
      </w:r>
    </w:p>
    <w:p w14:paraId="78DA86C1" w14:textId="77777777" w:rsidR="00DF3982" w:rsidRDefault="00000000">
      <w:pPr>
        <w:pStyle w:val="ListBullet"/>
        <w:keepNext/>
        <w:keepLines/>
      </w:pPr>
      <w:r>
        <w:t>Digital Output 1 and Digital Output 2 are temporary auto-pass report rows.</w:t>
      </w:r>
    </w:p>
    <w:p w14:paraId="72709FEF" w14:textId="77777777" w:rsidR="00DF3982" w:rsidRDefault="00000000">
      <w:pPr>
        <w:pStyle w:val="ListBullet"/>
        <w:keepLines/>
      </w:pPr>
      <w:r>
        <w:t>Relay verification is live and can still fail.</w:t>
      </w:r>
    </w:p>
    <w:p w14:paraId="65B47D8C" w14:textId="77777777" w:rsidR="00DF3982" w:rsidRPr="006A0AD1" w:rsidRDefault="00000000" w:rsidP="00DE7EDC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Do</w:t>
      </w:r>
    </w:p>
    <w:p w14:paraId="58414916" w14:textId="77777777" w:rsidR="00DF3982" w:rsidRDefault="00000000">
      <w:pPr>
        <w:pStyle w:val="ListBullet"/>
        <w:keepLines/>
      </w:pPr>
      <w:r>
        <w:t>Observe only.</w:t>
      </w:r>
    </w:p>
    <w:p w14:paraId="06E5A3A1" w14:textId="77777777" w:rsidR="00120E87" w:rsidRDefault="00120E87" w:rsidP="00120E87">
      <w:pPr>
        <w:pStyle w:val="ListBullet"/>
        <w:keepLines/>
      </w:pPr>
      <w:r>
        <w:t>Do not interrupt the run.</w:t>
      </w:r>
    </w:p>
    <w:p w14:paraId="5B9DBA0A" w14:textId="77777777" w:rsidR="00DF3982" w:rsidRPr="006A0AD1" w:rsidRDefault="00000000" w:rsidP="00DE7EDC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Result</w:t>
      </w:r>
    </w:p>
    <w:p w14:paraId="4CF704CC" w14:textId="5A7408DC" w:rsidR="00DF3982" w:rsidRDefault="00000000">
      <w:pPr>
        <w:pStyle w:val="ListBullet"/>
        <w:keepNext/>
        <w:keepLines/>
      </w:pPr>
      <w:r>
        <w:t>Pass: fixture advances to</w:t>
      </w:r>
      <w:r w:rsidR="001B09FA">
        <w:t xml:space="preserve"> Button &amp; LED Test Screen</w:t>
      </w:r>
    </w:p>
    <w:p w14:paraId="3B7FE6EB" w14:textId="376E73F9" w:rsidR="00DF3982" w:rsidRDefault="00000000">
      <w:pPr>
        <w:pStyle w:val="ListBullet"/>
        <w:keepLines/>
      </w:pPr>
      <w:proofErr w:type="gramStart"/>
      <w:r>
        <w:t>Fail</w:t>
      </w:r>
      <w:proofErr w:type="gramEnd"/>
      <w:r>
        <w:t>: fixture transitions to</w:t>
      </w:r>
      <w:r w:rsidR="001B09FA">
        <w:t xml:space="preserve"> Fault Screen</w:t>
      </w:r>
    </w:p>
    <w:p w14:paraId="34CA92EC" w14:textId="60506DDE" w:rsidR="00DF3982" w:rsidRDefault="00000000" w:rsidP="001B09FA">
      <w:pPr>
        <w:pStyle w:val="Heading2"/>
        <w:ind w:firstLine="0"/>
      </w:pPr>
      <w:r w:rsidRPr="001B09FA">
        <w:lastRenderedPageBreak/>
        <w:t>B</w:t>
      </w:r>
      <w:r w:rsidR="001B09FA" w:rsidRPr="001B09FA">
        <w:t>utton &amp; LED Test Screen</w:t>
      </w:r>
    </w:p>
    <w:p w14:paraId="7442FAA1" w14:textId="3778D0EB" w:rsidR="00B206DB" w:rsidRPr="00B206DB" w:rsidRDefault="00B206DB" w:rsidP="00B206DB">
      <w:pPr>
        <w:ind w:firstLine="0"/>
      </w:pPr>
      <w:r>
        <w:rPr>
          <w:noProof/>
        </w:rPr>
        <w:drawing>
          <wp:inline distT="0" distB="0" distL="0" distR="0" wp14:anchorId="30F3A089" wp14:editId="7D034D65">
            <wp:extent cx="1982266" cy="2996545"/>
            <wp:effectExtent l="0" t="0" r="0" b="0"/>
            <wp:docPr id="293836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36640" name="Picture 2938366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9290" cy="302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417F" w14:textId="77777777" w:rsidR="00DF3982" w:rsidRPr="006A0AD1" w:rsidRDefault="00000000" w:rsidP="001B09FA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12A49635" w14:textId="77777777" w:rsidR="00DF3982" w:rsidRDefault="00000000" w:rsidP="001B09FA">
      <w:pPr>
        <w:keepLines/>
        <w:ind w:firstLine="0"/>
      </w:pPr>
      <w:r>
        <w:t>Runs the final automatic button sequence and the final manual LED decision.</w:t>
      </w:r>
    </w:p>
    <w:p w14:paraId="4F232667" w14:textId="77777777" w:rsidR="00DF3982" w:rsidRPr="006A0AD1" w:rsidRDefault="00000000" w:rsidP="001B09FA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See</w:t>
      </w:r>
    </w:p>
    <w:p w14:paraId="12850B46" w14:textId="77777777" w:rsidR="00DF3982" w:rsidRDefault="00000000">
      <w:pPr>
        <w:pStyle w:val="ListBullet"/>
        <w:keepNext/>
        <w:keepLines/>
      </w:pPr>
      <w:r>
        <w:t xml:space="preserve">Button labels for </w:t>
      </w:r>
      <w:r>
        <w:rPr>
          <w:rFonts w:ascii="Consolas" w:eastAsia="Consolas" w:hAnsi="Consolas" w:cs="Consolas"/>
          <w:sz w:val="21"/>
        </w:rPr>
        <w:t>USR_0</w:t>
      </w:r>
      <w:r>
        <w:t xml:space="preserve">, </w:t>
      </w:r>
      <w:r>
        <w:rPr>
          <w:rFonts w:ascii="Consolas" w:eastAsia="Consolas" w:hAnsi="Consolas" w:cs="Consolas"/>
          <w:sz w:val="21"/>
        </w:rPr>
        <w:t>PNL_0</w:t>
      </w:r>
      <w:r>
        <w:t xml:space="preserve">, </w:t>
      </w:r>
      <w:r>
        <w:rPr>
          <w:rFonts w:ascii="Consolas" w:eastAsia="Consolas" w:hAnsi="Consolas" w:cs="Consolas"/>
          <w:sz w:val="21"/>
        </w:rPr>
        <w:t>PNL_1</w:t>
      </w:r>
      <w:r>
        <w:t xml:space="preserve">, </w:t>
      </w:r>
      <w:r>
        <w:rPr>
          <w:rFonts w:ascii="Consolas" w:eastAsia="Consolas" w:hAnsi="Consolas" w:cs="Consolas"/>
          <w:sz w:val="21"/>
        </w:rPr>
        <w:t>PNL_2</w:t>
      </w:r>
      <w:r>
        <w:t xml:space="preserve">, and </w:t>
      </w:r>
      <w:r>
        <w:rPr>
          <w:rFonts w:ascii="Consolas" w:eastAsia="Consolas" w:hAnsi="Consolas" w:cs="Consolas"/>
          <w:sz w:val="21"/>
        </w:rPr>
        <w:t>PNL_3</w:t>
      </w:r>
    </w:p>
    <w:p w14:paraId="150E2558" w14:textId="77777777" w:rsidR="00DF3982" w:rsidRDefault="00000000">
      <w:pPr>
        <w:pStyle w:val="ListBullet"/>
        <w:keepNext/>
        <w:keepLines/>
      </w:pPr>
      <w:r>
        <w:t>LED image / animation area</w:t>
      </w:r>
    </w:p>
    <w:p w14:paraId="5ABB5B30" w14:textId="77777777" w:rsidR="00DF3982" w:rsidRPr="006014F9" w:rsidRDefault="00000000">
      <w:pPr>
        <w:pStyle w:val="ListBullet"/>
        <w:keepNext/>
        <w:keepLines/>
        <w:rPr>
          <w:rFonts w:cs="Times New Roman"/>
          <w:szCs w:val="24"/>
        </w:rPr>
      </w:pPr>
      <w:r w:rsidRPr="006014F9">
        <w:rPr>
          <w:rFonts w:cs="Times New Roman"/>
          <w:szCs w:val="24"/>
        </w:rPr>
        <w:t xml:space="preserve">LED's </w:t>
      </w:r>
      <w:r w:rsidRPr="006014F9">
        <w:rPr>
          <w:rFonts w:eastAsia="Consolas" w:cs="Times New Roman"/>
          <w:szCs w:val="24"/>
        </w:rPr>
        <w:t>BAD</w:t>
      </w:r>
    </w:p>
    <w:p w14:paraId="60A61F72" w14:textId="77777777" w:rsidR="00DF3982" w:rsidRPr="006014F9" w:rsidRDefault="00000000">
      <w:pPr>
        <w:pStyle w:val="ListBullet"/>
        <w:keepLines/>
        <w:rPr>
          <w:rFonts w:cs="Times New Roman"/>
          <w:szCs w:val="24"/>
        </w:rPr>
      </w:pPr>
      <w:r w:rsidRPr="006014F9">
        <w:rPr>
          <w:rFonts w:cs="Times New Roman"/>
          <w:szCs w:val="24"/>
        </w:rPr>
        <w:t xml:space="preserve">LED's </w:t>
      </w:r>
      <w:r w:rsidRPr="006014F9">
        <w:rPr>
          <w:rFonts w:eastAsia="Consolas" w:cs="Times New Roman"/>
          <w:szCs w:val="24"/>
        </w:rPr>
        <w:t>GOOD</w:t>
      </w:r>
    </w:p>
    <w:p w14:paraId="60113E8A" w14:textId="77777777" w:rsidR="00DF3982" w:rsidRPr="006A0AD1" w:rsidRDefault="00000000" w:rsidP="006014F9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Important Current Behavior</w:t>
      </w:r>
    </w:p>
    <w:p w14:paraId="10992414" w14:textId="0028C02C" w:rsidR="00DF3982" w:rsidRDefault="00000000">
      <w:pPr>
        <w:pStyle w:val="ListBullet"/>
        <w:keepNext/>
        <w:keepLines/>
      </w:pPr>
      <w:r>
        <w:t>The fixture automatically drives the button sequence by toggling its output lines and checking the ESP32 replies.</w:t>
      </w:r>
      <w:r w:rsidR="0051675D">
        <w:t xml:space="preserve"> Do not attempt it manually during the normal automatic test.</w:t>
      </w:r>
    </w:p>
    <w:p w14:paraId="3A3C6020" w14:textId="499501A6" w:rsidR="00DF3982" w:rsidRDefault="00000000">
      <w:pPr>
        <w:pStyle w:val="ListBullet"/>
        <w:keepLines/>
      </w:pPr>
      <w:r>
        <w:t>The technician only makes the final visual LED decision.</w:t>
      </w:r>
      <w:r w:rsidR="0051675D">
        <w:t xml:space="preserve"> The test will wait until</w:t>
      </w:r>
      <w:r w:rsidR="0099083E">
        <w:t xml:space="preserve"> the decision.</w:t>
      </w:r>
    </w:p>
    <w:p w14:paraId="39407548" w14:textId="77777777" w:rsidR="00DF3982" w:rsidRPr="006A0AD1" w:rsidRDefault="00000000" w:rsidP="0099083E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Do</w:t>
      </w:r>
    </w:p>
    <w:p w14:paraId="78E013D5" w14:textId="77777777" w:rsidR="00DF3982" w:rsidRDefault="00000000">
      <w:pPr>
        <w:pStyle w:val="ListNumber"/>
        <w:keepNext/>
        <w:keepLines/>
      </w:pPr>
      <w:r>
        <w:t>Watch the button stage complete automatically.</w:t>
      </w:r>
    </w:p>
    <w:p w14:paraId="4765D9ED" w14:textId="77777777" w:rsidR="00DF3982" w:rsidRDefault="00000000" w:rsidP="00496715">
      <w:pPr>
        <w:pStyle w:val="ListNumber"/>
        <w:keepNext/>
        <w:keepLines/>
      </w:pPr>
      <w:r>
        <w:t>When the LED review begins, look at the LED pattern on the fixture.</w:t>
      </w:r>
    </w:p>
    <w:p w14:paraId="29662334" w14:textId="2BBE3731" w:rsidR="00DF3982" w:rsidRPr="0099083E" w:rsidRDefault="00000000">
      <w:pPr>
        <w:pStyle w:val="ListNumber"/>
        <w:keepNext/>
        <w:keepLines/>
        <w:rPr>
          <w:rFonts w:cs="Times New Roman"/>
          <w:szCs w:val="24"/>
        </w:rPr>
      </w:pPr>
      <w:r w:rsidRPr="0099083E">
        <w:rPr>
          <w:rFonts w:cs="Times New Roman"/>
          <w:szCs w:val="24"/>
        </w:rPr>
        <w:t xml:space="preserve">Press LED's </w:t>
      </w:r>
      <w:r w:rsidRPr="0099083E">
        <w:rPr>
          <w:rFonts w:eastAsia="Consolas" w:cs="Times New Roman"/>
          <w:szCs w:val="24"/>
        </w:rPr>
        <w:t>GOOD</w:t>
      </w:r>
      <w:r w:rsidRPr="0099083E">
        <w:rPr>
          <w:rFonts w:cs="Times New Roman"/>
          <w:szCs w:val="24"/>
        </w:rPr>
        <w:t xml:space="preserve"> if the LED behavior is correct</w:t>
      </w:r>
      <w:r w:rsidR="00496715">
        <w:rPr>
          <w:rFonts w:cs="Times New Roman"/>
          <w:szCs w:val="24"/>
        </w:rPr>
        <w:t>ly matches the rotation shown on screen</w:t>
      </w:r>
      <w:r w:rsidRPr="0099083E">
        <w:rPr>
          <w:rFonts w:cs="Times New Roman"/>
          <w:szCs w:val="24"/>
        </w:rPr>
        <w:t>.</w:t>
      </w:r>
    </w:p>
    <w:p w14:paraId="4E614E04" w14:textId="3E58BF1C" w:rsidR="00DF3982" w:rsidRPr="0099083E" w:rsidRDefault="00000000">
      <w:pPr>
        <w:pStyle w:val="ListNumber"/>
        <w:keepLines/>
        <w:rPr>
          <w:rFonts w:cs="Times New Roman"/>
          <w:szCs w:val="24"/>
        </w:rPr>
      </w:pPr>
      <w:r w:rsidRPr="0099083E">
        <w:rPr>
          <w:rFonts w:cs="Times New Roman"/>
          <w:szCs w:val="24"/>
        </w:rPr>
        <w:t xml:space="preserve">Press LED's </w:t>
      </w:r>
      <w:r w:rsidRPr="0099083E">
        <w:rPr>
          <w:rFonts w:eastAsia="Consolas" w:cs="Times New Roman"/>
          <w:szCs w:val="24"/>
        </w:rPr>
        <w:t>BAD</w:t>
      </w:r>
      <w:r w:rsidRPr="0099083E">
        <w:rPr>
          <w:rFonts w:cs="Times New Roman"/>
          <w:szCs w:val="24"/>
        </w:rPr>
        <w:t xml:space="preserve"> if the LED behavior is incorrect</w:t>
      </w:r>
      <w:r w:rsidR="00496715">
        <w:rPr>
          <w:rFonts w:cs="Times New Roman"/>
          <w:szCs w:val="24"/>
        </w:rPr>
        <w:t>ly matches the rotation shown on screen.</w:t>
      </w:r>
    </w:p>
    <w:p w14:paraId="05FADE47" w14:textId="77777777" w:rsidR="00DF3982" w:rsidRPr="006A0AD1" w:rsidRDefault="00000000" w:rsidP="0099083E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Result</w:t>
      </w:r>
    </w:p>
    <w:p w14:paraId="042DEFB6" w14:textId="248D7394" w:rsidR="00DF3982" w:rsidRPr="00496715" w:rsidRDefault="00000000">
      <w:pPr>
        <w:pStyle w:val="ListBullet"/>
        <w:keepNext/>
        <w:keepLines/>
        <w:rPr>
          <w:rFonts w:cs="Times New Roman"/>
          <w:szCs w:val="24"/>
        </w:rPr>
      </w:pPr>
      <w:r w:rsidRPr="00496715">
        <w:rPr>
          <w:rFonts w:cs="Times New Roman"/>
          <w:szCs w:val="24"/>
        </w:rPr>
        <w:t xml:space="preserve">LED's </w:t>
      </w:r>
      <w:r w:rsidRPr="00496715">
        <w:rPr>
          <w:rFonts w:eastAsia="Consolas" w:cs="Times New Roman"/>
          <w:szCs w:val="24"/>
        </w:rPr>
        <w:t>GOOD</w:t>
      </w:r>
      <w:r w:rsidRPr="00496715">
        <w:rPr>
          <w:rFonts w:cs="Times New Roman"/>
          <w:szCs w:val="24"/>
        </w:rPr>
        <w:t xml:space="preserve">: </w:t>
      </w:r>
      <w:r w:rsidR="00496715">
        <w:rPr>
          <w:rFonts w:cs="Times New Roman"/>
          <w:szCs w:val="24"/>
        </w:rPr>
        <w:t>F</w:t>
      </w:r>
      <w:r w:rsidRPr="00496715">
        <w:rPr>
          <w:rFonts w:cs="Times New Roman"/>
          <w:szCs w:val="24"/>
        </w:rPr>
        <w:t xml:space="preserve">ixture advances to </w:t>
      </w:r>
      <w:r w:rsidRPr="00496715">
        <w:rPr>
          <w:rFonts w:eastAsia="Consolas" w:cs="Times New Roman"/>
          <w:szCs w:val="24"/>
        </w:rPr>
        <w:t>Test</w:t>
      </w:r>
      <w:r w:rsidR="00496715">
        <w:rPr>
          <w:rFonts w:eastAsia="Consolas" w:cs="Times New Roman"/>
          <w:szCs w:val="24"/>
        </w:rPr>
        <w:t xml:space="preserve"> Complete Screen</w:t>
      </w:r>
    </w:p>
    <w:p w14:paraId="7151C925" w14:textId="3C6D63BF" w:rsidR="00DF3982" w:rsidRPr="00496715" w:rsidRDefault="00000000">
      <w:pPr>
        <w:pStyle w:val="ListBullet"/>
        <w:keepLines/>
        <w:rPr>
          <w:rFonts w:cs="Times New Roman"/>
          <w:szCs w:val="24"/>
        </w:rPr>
      </w:pPr>
      <w:r w:rsidRPr="00496715">
        <w:rPr>
          <w:rFonts w:cs="Times New Roman"/>
          <w:szCs w:val="24"/>
        </w:rPr>
        <w:t xml:space="preserve">LED's </w:t>
      </w:r>
      <w:r w:rsidRPr="00496715">
        <w:rPr>
          <w:rFonts w:eastAsia="Consolas" w:cs="Times New Roman"/>
          <w:szCs w:val="24"/>
        </w:rPr>
        <w:t>BAD</w:t>
      </w:r>
      <w:r w:rsidRPr="00496715">
        <w:rPr>
          <w:rFonts w:cs="Times New Roman"/>
          <w:szCs w:val="24"/>
        </w:rPr>
        <w:t xml:space="preserve">: </w:t>
      </w:r>
      <w:r w:rsidR="00496715">
        <w:rPr>
          <w:rFonts w:cs="Times New Roman"/>
          <w:szCs w:val="24"/>
        </w:rPr>
        <w:t>F</w:t>
      </w:r>
      <w:r w:rsidRPr="00496715">
        <w:rPr>
          <w:rFonts w:cs="Times New Roman"/>
          <w:szCs w:val="24"/>
        </w:rPr>
        <w:t xml:space="preserve">ixture transitions to </w:t>
      </w:r>
      <w:r w:rsidRPr="00496715">
        <w:rPr>
          <w:rFonts w:eastAsia="Consolas" w:cs="Times New Roman"/>
          <w:szCs w:val="24"/>
        </w:rPr>
        <w:t>Fa</w:t>
      </w:r>
      <w:r w:rsidR="00496715">
        <w:rPr>
          <w:rFonts w:eastAsia="Consolas" w:cs="Times New Roman"/>
          <w:szCs w:val="24"/>
        </w:rPr>
        <w:t>ult Screen</w:t>
      </w:r>
    </w:p>
    <w:p w14:paraId="699E7AD6" w14:textId="27FF64EC" w:rsidR="00DF3982" w:rsidRDefault="00000000" w:rsidP="00496715">
      <w:pPr>
        <w:pStyle w:val="Heading2"/>
        <w:ind w:firstLine="0"/>
      </w:pPr>
      <w:r w:rsidRPr="00496715">
        <w:lastRenderedPageBreak/>
        <w:t>Fault</w:t>
      </w:r>
      <w:r w:rsidR="00496715" w:rsidRPr="00496715">
        <w:t xml:space="preserve"> Screen</w:t>
      </w:r>
    </w:p>
    <w:p w14:paraId="0B954127" w14:textId="79F050C4" w:rsidR="00B206DB" w:rsidRPr="00B206DB" w:rsidRDefault="00B206DB" w:rsidP="00B206DB">
      <w:pPr>
        <w:ind w:firstLine="0"/>
      </w:pPr>
      <w:r>
        <w:rPr>
          <w:noProof/>
        </w:rPr>
        <w:drawing>
          <wp:inline distT="0" distB="0" distL="0" distR="0" wp14:anchorId="13576106" wp14:editId="5231C8A0">
            <wp:extent cx="2289197" cy="3431386"/>
            <wp:effectExtent l="0" t="0" r="0" b="0"/>
            <wp:docPr id="633195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95895" name="Picture 63319589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8283" cy="34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613E" w14:textId="77777777" w:rsidR="00DF3982" w:rsidRPr="006A0AD1" w:rsidRDefault="00000000" w:rsidP="00496715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1E2E913E" w14:textId="77777777" w:rsidR="00DF3982" w:rsidRDefault="00000000" w:rsidP="00496715">
      <w:pPr>
        <w:keepLines/>
        <w:ind w:firstLine="0"/>
      </w:pPr>
      <w:r>
        <w:t>Final fail screen for the current run.</w:t>
      </w:r>
    </w:p>
    <w:p w14:paraId="7B86CBF7" w14:textId="77777777" w:rsidR="00DF3982" w:rsidRPr="006A0AD1" w:rsidRDefault="00000000" w:rsidP="00496715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See</w:t>
      </w:r>
    </w:p>
    <w:p w14:paraId="7D4BB7C4" w14:textId="2BC6CC0B" w:rsidR="00DF3982" w:rsidRDefault="00000000">
      <w:pPr>
        <w:pStyle w:val="ListBullet"/>
        <w:keepNext/>
        <w:keepLines/>
      </w:pPr>
      <w:r>
        <w:t>Hex error code</w:t>
      </w:r>
      <w:r w:rsidR="00496715">
        <w:t xml:space="preserve"> (i.e. </w:t>
      </w:r>
      <w:r w:rsidR="00496715" w:rsidRPr="00496715">
        <w:rPr>
          <w:rFonts w:ascii="Consolas" w:hAnsi="Consolas"/>
          <w:sz w:val="21"/>
          <w:szCs w:val="21"/>
        </w:rPr>
        <w:t>0x0xxx</w:t>
      </w:r>
      <w:r w:rsidR="00496715">
        <w:t>)</w:t>
      </w:r>
    </w:p>
    <w:p w14:paraId="5CD5CFEA" w14:textId="77777777" w:rsidR="00DF3982" w:rsidRDefault="00000000">
      <w:pPr>
        <w:pStyle w:val="ListBullet"/>
        <w:keepNext/>
        <w:keepLines/>
      </w:pPr>
      <w:r>
        <w:t>Failed test or step name</w:t>
      </w:r>
    </w:p>
    <w:p w14:paraId="11962BA3" w14:textId="77777777" w:rsidR="00DF3982" w:rsidRDefault="00000000">
      <w:pPr>
        <w:pStyle w:val="ListBullet"/>
        <w:keepNext/>
        <w:keepLines/>
      </w:pPr>
      <w:r>
        <w:t>Expected value or condition</w:t>
      </w:r>
    </w:p>
    <w:p w14:paraId="4914C7B5" w14:textId="77777777" w:rsidR="00DF3982" w:rsidRDefault="00000000">
      <w:pPr>
        <w:pStyle w:val="ListBullet"/>
        <w:keepLines/>
      </w:pPr>
      <w:r>
        <w:t>Actual value or condition</w:t>
      </w:r>
    </w:p>
    <w:p w14:paraId="3D3E4D23" w14:textId="77777777" w:rsidR="00DF3982" w:rsidRPr="006A0AD1" w:rsidRDefault="00000000" w:rsidP="00496715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Do</w:t>
      </w:r>
    </w:p>
    <w:p w14:paraId="1A21FE26" w14:textId="77777777" w:rsidR="00DF3982" w:rsidRDefault="00000000" w:rsidP="00496715">
      <w:pPr>
        <w:pStyle w:val="ListNumber"/>
        <w:keepNext/>
        <w:keepLines/>
        <w:numPr>
          <w:ilvl w:val="0"/>
          <w:numId w:val="10"/>
        </w:numPr>
        <w:ind w:left="432"/>
      </w:pPr>
      <w:r>
        <w:t>Record the error information required by your process.</w:t>
      </w:r>
    </w:p>
    <w:p w14:paraId="251FC7C1" w14:textId="13376E4E" w:rsidR="00DF3982" w:rsidRDefault="00000000" w:rsidP="00496715">
      <w:pPr>
        <w:pStyle w:val="ListNumber"/>
        <w:keepNext/>
        <w:keepLines/>
        <w:numPr>
          <w:ilvl w:val="0"/>
          <w:numId w:val="10"/>
        </w:numPr>
        <w:ind w:left="432"/>
      </w:pPr>
      <w:r>
        <w:t>Use EOL Test Fixture Error Code Reference and EOL Test Fixture Troubleshooting Guide.</w:t>
      </w:r>
    </w:p>
    <w:p w14:paraId="4F3F09AF" w14:textId="11515352" w:rsidR="00DF3982" w:rsidRDefault="00000000" w:rsidP="00496715">
      <w:pPr>
        <w:pStyle w:val="ListNumber"/>
        <w:keepLines/>
        <w:numPr>
          <w:ilvl w:val="0"/>
          <w:numId w:val="10"/>
        </w:numPr>
        <w:ind w:left="432"/>
      </w:pPr>
      <w:r>
        <w:t>Export the failed run.</w:t>
      </w:r>
    </w:p>
    <w:p w14:paraId="54F0CE21" w14:textId="3FF774BF" w:rsidR="00D83A7B" w:rsidRDefault="00000000" w:rsidP="00B5463E">
      <w:pPr>
        <w:pStyle w:val="Heading2"/>
        <w:ind w:firstLine="0"/>
      </w:pPr>
      <w:r w:rsidRPr="00496715">
        <w:lastRenderedPageBreak/>
        <w:t>Test</w:t>
      </w:r>
      <w:r w:rsidR="00496715" w:rsidRPr="00496715">
        <w:t xml:space="preserve"> Complete Screen</w:t>
      </w:r>
    </w:p>
    <w:p w14:paraId="67259228" w14:textId="6A04465B" w:rsidR="00B206DB" w:rsidRPr="00B206DB" w:rsidRDefault="00B206DB" w:rsidP="00B206DB">
      <w:pPr>
        <w:ind w:firstLine="0"/>
      </w:pPr>
      <w:r>
        <w:rPr>
          <w:noProof/>
        </w:rPr>
        <w:drawing>
          <wp:inline distT="0" distB="0" distL="0" distR="0" wp14:anchorId="410BF6D0" wp14:editId="311FCD36">
            <wp:extent cx="2397902" cy="3614597"/>
            <wp:effectExtent l="0" t="0" r="2540" b="5080"/>
            <wp:docPr id="132815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5508" name="Picture 13281550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474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E10F" w14:textId="77777777" w:rsidR="00DF3982" w:rsidRPr="006A0AD1" w:rsidRDefault="00000000" w:rsidP="00496715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50D8CCB2" w14:textId="77777777" w:rsidR="00DF3982" w:rsidRDefault="00000000" w:rsidP="00496715">
      <w:pPr>
        <w:keepLines/>
        <w:ind w:firstLine="0"/>
      </w:pPr>
      <w:r>
        <w:t>Final pass screen for the current run.</w:t>
      </w:r>
    </w:p>
    <w:p w14:paraId="2831B71C" w14:textId="77777777" w:rsidR="00DF3982" w:rsidRPr="006A0AD1" w:rsidRDefault="00000000" w:rsidP="00496715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Do</w:t>
      </w:r>
    </w:p>
    <w:p w14:paraId="164A7CF9" w14:textId="77777777" w:rsidR="00DF3982" w:rsidRDefault="00000000" w:rsidP="00496715">
      <w:pPr>
        <w:pStyle w:val="ListNumber"/>
        <w:keepNext/>
        <w:keepLines/>
        <w:numPr>
          <w:ilvl w:val="0"/>
          <w:numId w:val="11"/>
        </w:numPr>
        <w:ind w:left="432"/>
      </w:pPr>
      <w:r>
        <w:t>Record the board or unit as passed.</w:t>
      </w:r>
    </w:p>
    <w:p w14:paraId="42A92117" w14:textId="3E98FDC1" w:rsidR="00DF3982" w:rsidRDefault="00000000" w:rsidP="00496715">
      <w:pPr>
        <w:pStyle w:val="ListNumber"/>
        <w:keepLines/>
        <w:numPr>
          <w:ilvl w:val="0"/>
          <w:numId w:val="11"/>
        </w:numPr>
        <w:ind w:left="432"/>
      </w:pPr>
      <w:r>
        <w:t>Export the run, or confirm that One Click exported it automatically.</w:t>
      </w:r>
    </w:p>
    <w:p w14:paraId="6D6757E1" w14:textId="7B9B1694" w:rsidR="00DF3982" w:rsidRDefault="00A507DA" w:rsidP="00A507DA">
      <w:pPr>
        <w:pStyle w:val="Heading2"/>
        <w:ind w:firstLine="0"/>
      </w:pPr>
      <w:r w:rsidRPr="00A507DA">
        <w:lastRenderedPageBreak/>
        <w:t>Manual Configuration Screen</w:t>
      </w:r>
    </w:p>
    <w:p w14:paraId="7125844C" w14:textId="1588E4FC" w:rsidR="00B206DB" w:rsidRPr="00B206DB" w:rsidRDefault="00B206DB" w:rsidP="00B206DB">
      <w:pPr>
        <w:ind w:firstLine="0"/>
      </w:pPr>
      <w:r>
        <w:rPr>
          <w:noProof/>
        </w:rPr>
        <w:drawing>
          <wp:inline distT="0" distB="0" distL="0" distR="0" wp14:anchorId="3FC565C6" wp14:editId="24368BD6">
            <wp:extent cx="2244090" cy="3364456"/>
            <wp:effectExtent l="0" t="0" r="3810" b="7620"/>
            <wp:docPr id="1189035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35299" name="Picture 1189035299"/>
                    <pic:cNvPicPr/>
                  </pic:nvPicPr>
                  <pic:blipFill rotWithShape="1">
                    <a:blip r:embed="rId19"/>
                    <a:srcRect t="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454" cy="337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33B7D" w14:textId="77777777" w:rsidR="00DF3982" w:rsidRPr="006A0AD1" w:rsidRDefault="00000000" w:rsidP="00A507DA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012E01DB" w14:textId="0890E34F" w:rsidR="00DF3982" w:rsidRDefault="00000000" w:rsidP="00A507DA">
      <w:pPr>
        <w:keepLines/>
        <w:ind w:firstLine="0"/>
      </w:pPr>
      <w:r>
        <w:t>Manual service a</w:t>
      </w:r>
      <w:r w:rsidR="00A507DA">
        <w:t xml:space="preserve">nd </w:t>
      </w:r>
      <w:r>
        <w:t xml:space="preserve">debug screen reached from Begin </w:t>
      </w:r>
      <w:r w:rsidR="00A507DA">
        <w:t>Manual Test for engineering purposes.</w:t>
      </w:r>
    </w:p>
    <w:p w14:paraId="5D09E10F" w14:textId="77777777" w:rsidR="00DF3982" w:rsidRPr="006A0AD1" w:rsidRDefault="00000000" w:rsidP="00A507DA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Can Control</w:t>
      </w:r>
    </w:p>
    <w:p w14:paraId="5F0BE69F" w14:textId="77777777" w:rsidR="00DF3982" w:rsidRDefault="00000000">
      <w:pPr>
        <w:pStyle w:val="ListBullet"/>
        <w:keepNext/>
        <w:keepLines/>
      </w:pPr>
      <w:r>
        <w:t>DI1 through DI12 outputs</w:t>
      </w:r>
    </w:p>
    <w:p w14:paraId="669B55D3" w14:textId="77777777" w:rsidR="00DF3982" w:rsidRDefault="00000000">
      <w:pPr>
        <w:pStyle w:val="ListBullet"/>
        <w:keepNext/>
        <w:keepLines/>
      </w:pPr>
      <w:r>
        <w:t>AUX0 through AUX3 button outputs</w:t>
      </w:r>
    </w:p>
    <w:p w14:paraId="7038675A" w14:textId="28B6A56E" w:rsidR="00DF3982" w:rsidRDefault="00000000">
      <w:pPr>
        <w:pStyle w:val="ListBullet"/>
        <w:keepNext/>
        <w:keepLines/>
      </w:pPr>
      <w:r>
        <w:t>USR, MCU, an</w:t>
      </w:r>
      <w:r w:rsidR="006A0AD1">
        <w:t xml:space="preserve">d Fault </w:t>
      </w:r>
      <w:r>
        <w:t>control outputs</w:t>
      </w:r>
    </w:p>
    <w:p w14:paraId="3EE1D085" w14:textId="77777777" w:rsidR="00DF3982" w:rsidRDefault="00000000">
      <w:pPr>
        <w:pStyle w:val="ListBullet"/>
        <w:keepNext/>
        <w:keepLines/>
      </w:pPr>
      <w:r>
        <w:t>DACA0, DACA1, and DACEN</w:t>
      </w:r>
    </w:p>
    <w:p w14:paraId="78095CA6" w14:textId="77777777" w:rsidR="00DF3982" w:rsidRDefault="00000000">
      <w:pPr>
        <w:pStyle w:val="ListBullet"/>
        <w:keepLines/>
      </w:pPr>
      <w:r>
        <w:t>DAC output slider</w:t>
      </w:r>
    </w:p>
    <w:p w14:paraId="1A344072" w14:textId="77777777" w:rsidR="00DF3982" w:rsidRPr="006A0AD1" w:rsidRDefault="00000000" w:rsidP="00A507DA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Can Read</w:t>
      </w:r>
    </w:p>
    <w:p w14:paraId="61991DDE" w14:textId="77777777" w:rsidR="00DF3982" w:rsidRDefault="00000000">
      <w:pPr>
        <w:pStyle w:val="ListBullet"/>
        <w:keepLines/>
      </w:pPr>
      <w:r>
        <w:t>K1NO, K1NC, K2NO, K2NC, DO1, and DO2 input readback</w:t>
      </w:r>
    </w:p>
    <w:p w14:paraId="4A1BC04A" w14:textId="77777777" w:rsidR="00DF3982" w:rsidRPr="006A0AD1" w:rsidRDefault="00000000" w:rsidP="00A507DA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Do</w:t>
      </w:r>
    </w:p>
    <w:p w14:paraId="25ACAD47" w14:textId="77777777" w:rsidR="00DF3982" w:rsidRDefault="00000000">
      <w:pPr>
        <w:pStyle w:val="ListBullet"/>
        <w:keepLines/>
      </w:pPr>
      <w:r>
        <w:t>Use only for maintenance, debug, or engineering-directed verification.</w:t>
      </w:r>
    </w:p>
    <w:p w14:paraId="6C8040D3" w14:textId="34FD406F" w:rsidR="00DF3982" w:rsidRDefault="0061144B" w:rsidP="0061144B">
      <w:pPr>
        <w:pStyle w:val="Heading1"/>
        <w:ind w:firstLine="0"/>
      </w:pPr>
      <w:r>
        <w:lastRenderedPageBreak/>
        <w:t>EOL Export Software Screens</w:t>
      </w:r>
    </w:p>
    <w:p w14:paraId="0F43DC29" w14:textId="77777777" w:rsidR="00DF3982" w:rsidRDefault="00000000" w:rsidP="0061144B">
      <w:pPr>
        <w:pStyle w:val="Heading2"/>
        <w:ind w:firstLine="0"/>
      </w:pPr>
      <w:r>
        <w:t>File Explorer</w:t>
      </w:r>
    </w:p>
    <w:p w14:paraId="3A2D22F8" w14:textId="4318B0DF" w:rsidR="00D83A7B" w:rsidRPr="00D83A7B" w:rsidRDefault="00D83A7B" w:rsidP="00D83A7B">
      <w:pPr>
        <w:ind w:firstLine="0"/>
      </w:pPr>
      <w:r>
        <w:rPr>
          <w:noProof/>
        </w:rPr>
        <w:drawing>
          <wp:inline distT="0" distB="0" distL="0" distR="0" wp14:anchorId="25463634" wp14:editId="2A002EF8">
            <wp:extent cx="5264693" cy="3286724"/>
            <wp:effectExtent l="0" t="0" r="0" b="9525"/>
            <wp:docPr id="837737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37091" name="Picture 8377370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024" cy="329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CDF6" w14:textId="77777777" w:rsidR="00DF3982" w:rsidRPr="006A0AD1" w:rsidRDefault="00000000" w:rsidP="0061144B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782731A0" w14:textId="0AB0C9FA" w:rsidR="00DF3982" w:rsidRDefault="00000000" w:rsidP="0061144B">
      <w:pPr>
        <w:keepLines/>
        <w:ind w:firstLine="0"/>
      </w:pPr>
      <w:r>
        <w:t xml:space="preserve">Shows exported </w:t>
      </w:r>
      <w:r w:rsidR="003A3AD9">
        <w:t>.csv</w:t>
      </w:r>
      <w:r>
        <w:t xml:space="preserve"> files</w:t>
      </w:r>
      <w:r w:rsidR="003A3AD9">
        <w:t>. Allows</w:t>
      </w:r>
      <w:r>
        <w:t xml:space="preserve"> the technician </w:t>
      </w:r>
      <w:r w:rsidR="003A3AD9">
        <w:t xml:space="preserve">to open them and </w:t>
      </w:r>
      <w:r>
        <w:t>manage the export folder.</w:t>
      </w:r>
    </w:p>
    <w:p w14:paraId="12A7D079" w14:textId="77777777" w:rsidR="00DF3982" w:rsidRPr="006A0AD1" w:rsidRDefault="00000000" w:rsidP="0061144B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See</w:t>
      </w:r>
    </w:p>
    <w:p w14:paraId="4AF5637C" w14:textId="434E430C" w:rsidR="00DF3982" w:rsidRDefault="00000000">
      <w:pPr>
        <w:pStyle w:val="ListBullet"/>
        <w:keepNext/>
        <w:keepLines/>
      </w:pPr>
      <w:r>
        <w:t xml:space="preserve">File list of </w:t>
      </w:r>
      <w:r w:rsidR="00AF6EE2">
        <w:t>exported data in .csv format</w:t>
      </w:r>
    </w:p>
    <w:p w14:paraId="42F6685C" w14:textId="77777777" w:rsidR="00DF3982" w:rsidRDefault="00000000">
      <w:pPr>
        <w:pStyle w:val="ListBullet"/>
        <w:keepNext/>
        <w:keepLines/>
      </w:pPr>
      <w:r>
        <w:t>Search box</w:t>
      </w:r>
    </w:p>
    <w:p w14:paraId="020E62DF" w14:textId="77777777" w:rsidR="00DF3982" w:rsidRDefault="00000000">
      <w:pPr>
        <w:pStyle w:val="ListBullet"/>
        <w:keepNext/>
        <w:keepLines/>
      </w:pPr>
      <w:r>
        <w:t>Outcome filter</w:t>
      </w:r>
    </w:p>
    <w:p w14:paraId="7CF3C97E" w14:textId="77777777" w:rsidR="00DF3982" w:rsidRDefault="00000000">
      <w:pPr>
        <w:pStyle w:val="ListBullet"/>
        <w:keepLines/>
      </w:pPr>
      <w:r>
        <w:t>Buttons to refresh, open the folder, change the folder, or reset to default</w:t>
      </w:r>
    </w:p>
    <w:p w14:paraId="2F85E7BB" w14:textId="77777777" w:rsidR="00DF3982" w:rsidRPr="006A0AD1" w:rsidRDefault="00000000" w:rsidP="0061144B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Do</w:t>
      </w:r>
    </w:p>
    <w:p w14:paraId="3F17AC34" w14:textId="2250767C" w:rsidR="00DF3982" w:rsidRDefault="00000000">
      <w:pPr>
        <w:pStyle w:val="ListBullet"/>
        <w:keepNext/>
        <w:keepLines/>
      </w:pPr>
      <w:r>
        <w:t xml:space="preserve">Confirm the expected </w:t>
      </w:r>
      <w:r w:rsidR="00CA449E">
        <w:t>.csv</w:t>
      </w:r>
      <w:r>
        <w:t xml:space="preserve"> exists after export.</w:t>
      </w:r>
    </w:p>
    <w:p w14:paraId="0A36145F" w14:textId="77777777" w:rsidR="00DF3982" w:rsidRDefault="00000000">
      <w:pPr>
        <w:pStyle w:val="ListBullet"/>
        <w:keepLines/>
      </w:pPr>
      <w:r>
        <w:t>Open or sort historical exports as needed.</w:t>
      </w:r>
    </w:p>
    <w:p w14:paraId="57B82CF1" w14:textId="77777777" w:rsidR="00DF3982" w:rsidRDefault="00000000" w:rsidP="0061144B">
      <w:pPr>
        <w:pStyle w:val="Heading2"/>
        <w:ind w:firstLine="0"/>
      </w:pPr>
      <w:r>
        <w:lastRenderedPageBreak/>
        <w:t>Device Tools</w:t>
      </w:r>
    </w:p>
    <w:p w14:paraId="164CD448" w14:textId="5684F059" w:rsidR="00B5463E" w:rsidRPr="00B5463E" w:rsidRDefault="00B5463E" w:rsidP="00B5463E">
      <w:pPr>
        <w:ind w:firstLine="0"/>
      </w:pPr>
      <w:r>
        <w:rPr>
          <w:noProof/>
        </w:rPr>
        <w:drawing>
          <wp:inline distT="0" distB="0" distL="0" distR="0" wp14:anchorId="45057AB2" wp14:editId="45FE4593">
            <wp:extent cx="5229750" cy="3267541"/>
            <wp:effectExtent l="0" t="0" r="0" b="9525"/>
            <wp:docPr id="1729681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1432" name="Picture 17296814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0712" cy="32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0EBD" w14:textId="77777777" w:rsidR="00DF3982" w:rsidRPr="006A0AD1" w:rsidRDefault="00000000" w:rsidP="0061144B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70BF45CB" w14:textId="77777777" w:rsidR="00DF3982" w:rsidRDefault="00000000" w:rsidP="0061144B">
      <w:pPr>
        <w:keepLines/>
        <w:ind w:firstLine="0"/>
      </w:pPr>
      <w:r>
        <w:t>Provides the manual PC-side operations.</w:t>
      </w:r>
    </w:p>
    <w:p w14:paraId="74E5747B" w14:textId="77777777" w:rsidR="00DF3982" w:rsidRPr="006A0AD1" w:rsidRDefault="00000000" w:rsidP="0061144B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See</w:t>
      </w:r>
    </w:p>
    <w:p w14:paraId="21B276B7" w14:textId="77777777" w:rsidR="00DF3982" w:rsidRDefault="00000000">
      <w:pPr>
        <w:pStyle w:val="ListBullet"/>
        <w:keepNext/>
        <w:keepLines/>
      </w:pPr>
      <w:r>
        <w:t>Connection Readiness card</w:t>
      </w:r>
    </w:p>
    <w:p w14:paraId="568110D6" w14:textId="77777777" w:rsidR="00DF3982" w:rsidRDefault="00000000">
      <w:pPr>
        <w:pStyle w:val="ListBullet"/>
        <w:keepNext/>
        <w:keepLines/>
      </w:pPr>
      <w:r>
        <w:t>Last Successful Operation card</w:t>
      </w:r>
    </w:p>
    <w:p w14:paraId="306FD116" w14:textId="77777777" w:rsidR="00DF3982" w:rsidRDefault="00000000">
      <w:pPr>
        <w:pStyle w:val="ListBullet"/>
        <w:keepNext/>
        <w:keepLines/>
      </w:pPr>
      <w:r>
        <w:t>Extract Data from Test Fixture</w:t>
      </w:r>
    </w:p>
    <w:p w14:paraId="4CB50FAF" w14:textId="77777777" w:rsidR="00DF3982" w:rsidRDefault="00000000">
      <w:pPr>
        <w:pStyle w:val="ListBullet"/>
        <w:keepNext/>
        <w:keepLines/>
      </w:pPr>
      <w:r>
        <w:t>Upload Test Firmware</w:t>
      </w:r>
    </w:p>
    <w:p w14:paraId="59278C7B" w14:textId="77777777" w:rsidR="00DF3982" w:rsidRDefault="00000000">
      <w:pPr>
        <w:pStyle w:val="ListBullet"/>
        <w:keepLines/>
      </w:pPr>
      <w:r>
        <w:t>Upload Production Firmware</w:t>
      </w:r>
    </w:p>
    <w:p w14:paraId="5D4537B4" w14:textId="77777777" w:rsidR="00DF3982" w:rsidRPr="006A0AD1" w:rsidRDefault="00000000" w:rsidP="001E22B5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Do</w:t>
      </w:r>
    </w:p>
    <w:p w14:paraId="4376D93F" w14:textId="7C77AE99" w:rsidR="00DF3982" w:rsidRDefault="00000000">
      <w:pPr>
        <w:pStyle w:val="ListBullet"/>
        <w:keepNext/>
        <w:keepLines/>
      </w:pPr>
      <w:r>
        <w:t xml:space="preserve">Use Extract Data from Test Fixture after a normal touchscreen run to save the latest pass or fail report as a </w:t>
      </w:r>
      <w:r w:rsidR="00D305E5">
        <w:t>.csv data format file</w:t>
      </w:r>
      <w:r>
        <w:t>.</w:t>
      </w:r>
    </w:p>
    <w:p w14:paraId="41790C18" w14:textId="244F294F" w:rsidR="00DF3982" w:rsidRDefault="00000000">
      <w:pPr>
        <w:pStyle w:val="ListBullet"/>
        <w:keepNext/>
        <w:keepLines/>
      </w:pPr>
      <w:r>
        <w:t xml:space="preserve">Use Upload Test Firmware to load the fixed Rite-Hite Connect </w:t>
      </w:r>
      <w:r w:rsidR="00ED3441">
        <w:t xml:space="preserve">Module </w:t>
      </w:r>
      <w:r>
        <w:t>test firmware</w:t>
      </w:r>
      <w:r w:rsidR="00ED3441">
        <w:t>.</w:t>
      </w:r>
    </w:p>
    <w:p w14:paraId="5BD1D620" w14:textId="4AF26B8D" w:rsidR="00DF3982" w:rsidRDefault="00000000">
      <w:pPr>
        <w:pStyle w:val="ListBullet"/>
        <w:keepLines/>
      </w:pPr>
      <w:r>
        <w:t xml:space="preserve">Do not expect Upload Production Firmware to work yet; </w:t>
      </w:r>
      <w:r w:rsidR="00ED3441">
        <w:t>A</w:t>
      </w:r>
      <w:r>
        <w:t xml:space="preserve"> </w:t>
      </w:r>
      <w:r w:rsidR="00ED3441">
        <w:t>c</w:t>
      </w:r>
      <w:r>
        <w:t xml:space="preserve">oming </w:t>
      </w:r>
      <w:r w:rsidR="00ED3441">
        <w:t>so</w:t>
      </w:r>
      <w:r>
        <w:t>on message</w:t>
      </w:r>
      <w:r w:rsidR="00ED3441">
        <w:t xml:space="preserve"> is shown.</w:t>
      </w:r>
    </w:p>
    <w:p w14:paraId="1C106890" w14:textId="6178B3CF" w:rsidR="00DF3982" w:rsidRDefault="00000000" w:rsidP="00ED3441">
      <w:pPr>
        <w:pStyle w:val="Heading2"/>
        <w:ind w:firstLine="0"/>
      </w:pPr>
      <w:r>
        <w:lastRenderedPageBreak/>
        <w:t>One</w:t>
      </w:r>
      <w:r w:rsidR="006A0AD1">
        <w:t xml:space="preserve"> </w:t>
      </w:r>
      <w:r>
        <w:t>Click Test</w:t>
      </w:r>
    </w:p>
    <w:p w14:paraId="7695EDDA" w14:textId="48F05E39" w:rsidR="00ED1669" w:rsidRPr="00ED1669" w:rsidRDefault="00D83A7B" w:rsidP="00ED1669">
      <w:pPr>
        <w:ind w:firstLine="0"/>
      </w:pPr>
      <w:r>
        <w:rPr>
          <w:noProof/>
        </w:rPr>
        <w:drawing>
          <wp:inline distT="0" distB="0" distL="0" distR="0" wp14:anchorId="485B8287" wp14:editId="65674F3B">
            <wp:extent cx="5178578" cy="3235569"/>
            <wp:effectExtent l="0" t="0" r="3175" b="3175"/>
            <wp:docPr id="174485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55835" name="Picture 174485583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682" cy="326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151C" w14:textId="77777777" w:rsidR="00DF3982" w:rsidRPr="006A0AD1" w:rsidRDefault="00000000" w:rsidP="00ED3441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4B9EA0DF" w14:textId="77777777" w:rsidR="00DF3982" w:rsidRDefault="00000000" w:rsidP="00ED3441">
      <w:pPr>
        <w:keepLines/>
        <w:ind w:firstLine="0"/>
      </w:pPr>
      <w:r>
        <w:t>Runs the full PC-assisted workflow in one action.</w:t>
      </w:r>
    </w:p>
    <w:p w14:paraId="1F8E72B7" w14:textId="77777777" w:rsidR="00DF3982" w:rsidRPr="006A0AD1" w:rsidRDefault="00000000" w:rsidP="00ED3441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See</w:t>
      </w:r>
    </w:p>
    <w:p w14:paraId="36D398F1" w14:textId="77777777" w:rsidR="00DF3982" w:rsidRDefault="00000000">
      <w:pPr>
        <w:pStyle w:val="ListBullet"/>
        <w:keepNext/>
        <w:keepLines/>
      </w:pPr>
      <w:r>
        <w:t>A connection-readiness card for the fixture and programmer</w:t>
      </w:r>
    </w:p>
    <w:p w14:paraId="6E9F33CF" w14:textId="77777777" w:rsidR="00DF3982" w:rsidRDefault="00000000">
      <w:pPr>
        <w:pStyle w:val="ListBullet"/>
        <w:keepNext/>
        <w:keepLines/>
      </w:pPr>
      <w:r>
        <w:t>A large Start One Click Test button</w:t>
      </w:r>
    </w:p>
    <w:p w14:paraId="6C93795E" w14:textId="77777777" w:rsidR="00DF3982" w:rsidRDefault="00000000">
      <w:pPr>
        <w:pStyle w:val="ListBullet"/>
        <w:keepLines/>
      </w:pPr>
      <w:r>
        <w:t>A live progress rail: 1. Upload Firmware 2. Comms 3. Digital Inputs 4. Analog Inputs 5. Digital Outputs 6. Relay Outputs 7. Buttons 8. LEDs 9. Extract Data</w:t>
      </w:r>
    </w:p>
    <w:p w14:paraId="70A3FE03" w14:textId="77777777" w:rsidR="00DF3982" w:rsidRPr="006A0AD1" w:rsidRDefault="00000000" w:rsidP="00ED3441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Do</w:t>
      </w:r>
    </w:p>
    <w:p w14:paraId="5E54A476" w14:textId="0061AAB1" w:rsidR="00DF3982" w:rsidRDefault="00000000" w:rsidP="00ED3441">
      <w:pPr>
        <w:pStyle w:val="ListNumber"/>
        <w:keepNext/>
        <w:keepLines/>
        <w:numPr>
          <w:ilvl w:val="0"/>
          <w:numId w:val="12"/>
        </w:numPr>
      </w:pPr>
      <w:r>
        <w:t>Confirm the fixture and programmer are detected.</w:t>
      </w:r>
    </w:p>
    <w:p w14:paraId="703627F1" w14:textId="14B98349" w:rsidR="00DF3982" w:rsidRDefault="00000000" w:rsidP="00ED3441">
      <w:pPr>
        <w:pStyle w:val="ListNumber"/>
        <w:keepNext/>
        <w:keepLines/>
        <w:numPr>
          <w:ilvl w:val="0"/>
          <w:numId w:val="12"/>
        </w:numPr>
      </w:pPr>
      <w:r>
        <w:t>Press Start One Click Test.</w:t>
      </w:r>
    </w:p>
    <w:p w14:paraId="68A74A06" w14:textId="16064CF2" w:rsidR="00DF3982" w:rsidRDefault="00000000" w:rsidP="00ED3441">
      <w:pPr>
        <w:pStyle w:val="ListNumber"/>
        <w:keepNext/>
        <w:keepLines/>
        <w:numPr>
          <w:ilvl w:val="0"/>
          <w:numId w:val="12"/>
        </w:numPr>
      </w:pPr>
      <w:r>
        <w:t>Watch the Activity Log and progress rail.</w:t>
      </w:r>
    </w:p>
    <w:p w14:paraId="74CFC395" w14:textId="05990D09" w:rsidR="00DF3982" w:rsidRPr="006E00BB" w:rsidRDefault="00000000" w:rsidP="00ED3441">
      <w:pPr>
        <w:pStyle w:val="ListNumber"/>
        <w:keepNext/>
        <w:keepLines/>
        <w:numPr>
          <w:ilvl w:val="0"/>
          <w:numId w:val="12"/>
        </w:numPr>
        <w:rPr>
          <w:rFonts w:cs="Times New Roman"/>
          <w:szCs w:val="24"/>
        </w:rPr>
      </w:pPr>
      <w:r w:rsidRPr="006E00BB">
        <w:rPr>
          <w:rFonts w:cs="Times New Roman"/>
          <w:szCs w:val="24"/>
        </w:rPr>
        <w:t xml:space="preserve">When the app indicates technician action is required, go to the fixture and press LED's </w:t>
      </w:r>
      <w:r w:rsidRPr="006E00BB">
        <w:rPr>
          <w:rFonts w:eastAsia="Consolas" w:cs="Times New Roman"/>
          <w:szCs w:val="24"/>
        </w:rPr>
        <w:t>GOOD</w:t>
      </w:r>
      <w:r w:rsidRPr="006E00BB">
        <w:rPr>
          <w:rFonts w:cs="Times New Roman"/>
          <w:szCs w:val="24"/>
        </w:rPr>
        <w:t xml:space="preserve"> or LED's </w:t>
      </w:r>
      <w:r w:rsidRPr="006E00BB">
        <w:rPr>
          <w:rFonts w:eastAsia="Consolas" w:cs="Times New Roman"/>
          <w:szCs w:val="24"/>
        </w:rPr>
        <w:t>BAD</w:t>
      </w:r>
      <w:r w:rsidR="005B73C6">
        <w:rPr>
          <w:rFonts w:eastAsia="Consolas" w:cs="Times New Roman"/>
          <w:szCs w:val="24"/>
        </w:rPr>
        <w:t xml:space="preserve"> after evaluation</w:t>
      </w:r>
      <w:r w:rsidRPr="006E00BB">
        <w:rPr>
          <w:rFonts w:cs="Times New Roman"/>
          <w:szCs w:val="24"/>
        </w:rPr>
        <w:t>.</w:t>
      </w:r>
    </w:p>
    <w:p w14:paraId="618F318C" w14:textId="02E38CBA" w:rsidR="00DF3982" w:rsidRDefault="00000000" w:rsidP="00ED3441">
      <w:pPr>
        <w:pStyle w:val="ListNumber"/>
        <w:keepLines/>
        <w:numPr>
          <w:ilvl w:val="0"/>
          <w:numId w:val="12"/>
        </w:numPr>
      </w:pPr>
      <w:r>
        <w:t xml:space="preserve">Confirm the </w:t>
      </w:r>
      <w:r w:rsidR="009C7CAB">
        <w:t>.csv</w:t>
      </w:r>
      <w:r>
        <w:t xml:space="preserve"> is saved at the end.</w:t>
      </w:r>
    </w:p>
    <w:p w14:paraId="4D6CC2F7" w14:textId="77777777" w:rsidR="00DF3982" w:rsidRPr="006A0AD1" w:rsidRDefault="00000000" w:rsidP="00ED3441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How It Behaves</w:t>
      </w:r>
    </w:p>
    <w:p w14:paraId="60806847" w14:textId="6908D083" w:rsidR="00DF3982" w:rsidRDefault="00000000">
      <w:pPr>
        <w:pStyle w:val="ListBullet"/>
        <w:keepNext/>
        <w:keepLines/>
      </w:pPr>
      <w:r>
        <w:t xml:space="preserve">The progress rail follows the real </w:t>
      </w:r>
      <w:r w:rsidR="00691BA1">
        <w:t>EOL Test</w:t>
      </w:r>
      <w:r>
        <w:t xml:space="preserve"> </w:t>
      </w:r>
      <w:r w:rsidR="00691BA1">
        <w:t>F</w:t>
      </w:r>
      <w:r>
        <w:t>ixture phase</w:t>
      </w:r>
      <w:r w:rsidR="00691BA1">
        <w:t xml:space="preserve"> (test state)</w:t>
      </w:r>
      <w:r>
        <w:t>, not a fake timer.</w:t>
      </w:r>
    </w:p>
    <w:p w14:paraId="392D50DF" w14:textId="77777777" w:rsidR="00DF3982" w:rsidRDefault="00000000">
      <w:pPr>
        <w:pStyle w:val="ListBullet"/>
        <w:keepNext/>
        <w:keepLines/>
      </w:pPr>
      <w:r>
        <w:t>The current phase is red.</w:t>
      </w:r>
    </w:p>
    <w:p w14:paraId="1A845621" w14:textId="77777777" w:rsidR="00DF3982" w:rsidRDefault="00000000">
      <w:pPr>
        <w:pStyle w:val="ListBullet"/>
        <w:keepNext/>
        <w:keepLines/>
      </w:pPr>
      <w:r>
        <w:t>The previous phase turns green when the next phase starts.</w:t>
      </w:r>
    </w:p>
    <w:p w14:paraId="61E8DEAB" w14:textId="30D27EF9" w:rsidR="00DF3982" w:rsidRDefault="00000000">
      <w:pPr>
        <w:pStyle w:val="ListBullet"/>
        <w:keepLines/>
      </w:pPr>
      <w:r>
        <w:t>Manual extract and manual test-firmware upload are locked while One</w:t>
      </w:r>
      <w:r w:rsidR="006A0AD1">
        <w:t xml:space="preserve"> </w:t>
      </w:r>
      <w:r>
        <w:t>Click</w:t>
      </w:r>
      <w:r w:rsidR="0048456C">
        <w:t xml:space="preserve"> Test</w:t>
      </w:r>
      <w:r>
        <w:t xml:space="preserve"> is running.</w:t>
      </w:r>
    </w:p>
    <w:p w14:paraId="3DB3262E" w14:textId="55572667" w:rsidR="00DF3982" w:rsidRDefault="00ED1669" w:rsidP="005B73C6">
      <w:pPr>
        <w:pStyle w:val="Heading2"/>
        <w:ind w:firstLine="0"/>
      </w:pPr>
      <w:r w:rsidRPr="00ED1669">
        <w:lastRenderedPageBreak/>
        <w:drawing>
          <wp:anchor distT="0" distB="0" distL="114300" distR="114300" simplePos="0" relativeHeight="251658240" behindDoc="0" locked="0" layoutInCell="1" allowOverlap="1" wp14:anchorId="6D3EAA33" wp14:editId="18F3B53C">
            <wp:simplePos x="0" y="0"/>
            <wp:positionH relativeFrom="column">
              <wp:posOffset>-15608</wp:posOffset>
            </wp:positionH>
            <wp:positionV relativeFrom="paragraph">
              <wp:posOffset>421449</wp:posOffset>
            </wp:positionV>
            <wp:extent cx="6309360" cy="1351915"/>
            <wp:effectExtent l="0" t="0" r="0" b="635"/>
            <wp:wrapNone/>
            <wp:docPr id="145735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520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Activity Log</w:t>
      </w:r>
    </w:p>
    <w:p w14:paraId="4DB13AC5" w14:textId="0ABED0A6" w:rsidR="00ED1669" w:rsidRPr="00ED1669" w:rsidRDefault="00ED1669" w:rsidP="00ED1669"/>
    <w:p w14:paraId="0AB9C77D" w14:textId="7FE51247" w:rsidR="00ED1669" w:rsidRDefault="00ED1669" w:rsidP="00ED1669"/>
    <w:p w14:paraId="2E98F569" w14:textId="281FC89B" w:rsidR="00ED1669" w:rsidRDefault="00ED1669" w:rsidP="00ED1669"/>
    <w:p w14:paraId="0055D71A" w14:textId="77777777" w:rsidR="00ED1669" w:rsidRPr="00ED1669" w:rsidRDefault="00ED1669" w:rsidP="00ED1669"/>
    <w:p w14:paraId="027F85A9" w14:textId="5E77674C" w:rsidR="00ED1669" w:rsidRPr="00ED1669" w:rsidRDefault="00ED1669" w:rsidP="00ED1669"/>
    <w:p w14:paraId="1CCC874F" w14:textId="77777777" w:rsidR="00DF3982" w:rsidRPr="006A0AD1" w:rsidRDefault="00000000" w:rsidP="005B73C6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6D6F97F2" w14:textId="2D9BDC7D" w:rsidR="00DF3982" w:rsidRDefault="00000000" w:rsidP="005B73C6">
      <w:pPr>
        <w:keepLines/>
        <w:ind w:firstLine="0"/>
      </w:pPr>
      <w:r>
        <w:t>Shows the detailed live log for uploads, One</w:t>
      </w:r>
      <w:r w:rsidR="006A0AD1">
        <w:t xml:space="preserve"> </w:t>
      </w:r>
      <w:r>
        <w:t>Click</w:t>
      </w:r>
      <w:r w:rsidR="006158B5">
        <w:t xml:space="preserve"> Test</w:t>
      </w:r>
      <w:r>
        <w:t xml:space="preserve"> progress, prompts, and exports.</w:t>
      </w:r>
    </w:p>
    <w:p w14:paraId="6D250C3B" w14:textId="77777777" w:rsidR="00DF3982" w:rsidRPr="006A0AD1" w:rsidRDefault="00000000" w:rsidP="005B73C6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What You Use It For</w:t>
      </w:r>
    </w:p>
    <w:p w14:paraId="4153343C" w14:textId="77777777" w:rsidR="00DF3982" w:rsidRDefault="00000000">
      <w:pPr>
        <w:pStyle w:val="ListBullet"/>
        <w:keepNext/>
        <w:keepLines/>
      </w:pPr>
      <w:r>
        <w:t>Confirm what step is active</w:t>
      </w:r>
    </w:p>
    <w:p w14:paraId="3007C4EE" w14:textId="77777777" w:rsidR="00DF3982" w:rsidRDefault="00000000">
      <w:pPr>
        <w:pStyle w:val="ListBullet"/>
        <w:keepNext/>
        <w:keepLines/>
      </w:pPr>
      <w:r>
        <w:t>See upload progress</w:t>
      </w:r>
    </w:p>
    <w:p w14:paraId="351A9DDA" w14:textId="0C5375F7" w:rsidR="00DF3982" w:rsidRDefault="00000000">
      <w:pPr>
        <w:pStyle w:val="ListBullet"/>
        <w:keepNext/>
        <w:keepLines/>
      </w:pPr>
      <w:r>
        <w:t>See export completion</w:t>
      </w:r>
    </w:p>
    <w:p w14:paraId="5926814C" w14:textId="1CD2039C" w:rsidR="00DF3982" w:rsidRDefault="00000000">
      <w:pPr>
        <w:pStyle w:val="ListBullet"/>
        <w:keepLines/>
      </w:pPr>
      <w:r>
        <w:t>See One</w:t>
      </w:r>
      <w:r w:rsidR="006A0AD1">
        <w:t xml:space="preserve"> </w:t>
      </w:r>
      <w:r>
        <w:t xml:space="preserve">Click </w:t>
      </w:r>
      <w:r w:rsidR="005B73C6">
        <w:t xml:space="preserve">Test </w:t>
      </w:r>
      <w:r>
        <w:t>prompts such as the LED visual confirmation request</w:t>
      </w:r>
    </w:p>
    <w:p w14:paraId="0C6960D6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495E7096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18E106B1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716EB2C5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5E3606C3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11918FBC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7C0B3255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3B9F08CA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0EE8A0DC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15B82FC5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5B4A0434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53504A3B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109759DB" w14:textId="77777777" w:rsidR="00B206DB" w:rsidRDefault="00B206DB" w:rsidP="00B206DB">
      <w:pPr>
        <w:pStyle w:val="ListBullet"/>
        <w:keepLines/>
        <w:numPr>
          <w:ilvl w:val="0"/>
          <w:numId w:val="0"/>
        </w:numPr>
        <w:ind w:left="432"/>
      </w:pPr>
    </w:p>
    <w:p w14:paraId="37DB2CF7" w14:textId="1C702C22" w:rsidR="006A0AD1" w:rsidRDefault="00000000" w:rsidP="00ED1669">
      <w:pPr>
        <w:pStyle w:val="Heading2"/>
        <w:ind w:firstLine="0"/>
      </w:pPr>
      <w:r>
        <w:lastRenderedPageBreak/>
        <w:t>Settings</w:t>
      </w:r>
    </w:p>
    <w:p w14:paraId="1AFB2317" w14:textId="1659CB47" w:rsidR="00D83A7B" w:rsidRPr="00D83A7B" w:rsidRDefault="00D83A7B" w:rsidP="00D83A7B">
      <w:pPr>
        <w:ind w:firstLine="0"/>
      </w:pPr>
      <w:r w:rsidRPr="00AA6066">
        <w:drawing>
          <wp:inline distT="0" distB="0" distL="0" distR="0" wp14:anchorId="0DD81BBE" wp14:editId="165A0A0D">
            <wp:extent cx="2060489" cy="2417086"/>
            <wp:effectExtent l="0" t="0" r="0" b="2540"/>
            <wp:docPr id="183443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462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1614" cy="244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6587" w14:textId="77777777" w:rsidR="00DF3982" w:rsidRPr="006A0AD1" w:rsidRDefault="00000000" w:rsidP="005B73C6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Purpose</w:t>
      </w:r>
    </w:p>
    <w:p w14:paraId="7FA2C74D" w14:textId="77777777" w:rsidR="00DF3982" w:rsidRDefault="00000000" w:rsidP="005B73C6">
      <w:pPr>
        <w:keepLines/>
        <w:ind w:firstLine="0"/>
      </w:pPr>
      <w:r>
        <w:t>Stores local app preferences.</w:t>
      </w:r>
    </w:p>
    <w:p w14:paraId="22C4DE51" w14:textId="77777777" w:rsidR="00DF3982" w:rsidRPr="006A0AD1" w:rsidRDefault="00000000" w:rsidP="005B73C6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Available Settings</w:t>
      </w:r>
    </w:p>
    <w:p w14:paraId="7591A150" w14:textId="77777777" w:rsidR="00DF3982" w:rsidRDefault="00000000">
      <w:pPr>
        <w:pStyle w:val="ListBullet"/>
        <w:keepNext/>
        <w:keepLines/>
      </w:pPr>
      <w:r>
        <w:t>Language</w:t>
      </w:r>
    </w:p>
    <w:p w14:paraId="6EE67CBC" w14:textId="77777777" w:rsidR="00DF3982" w:rsidRDefault="00000000">
      <w:pPr>
        <w:pStyle w:val="ListBullet"/>
        <w:keepLines/>
      </w:pPr>
      <w:r>
        <w:t>Confirm before extract</w:t>
      </w:r>
    </w:p>
    <w:p w14:paraId="1B4C301C" w14:textId="77777777" w:rsidR="00DF3982" w:rsidRDefault="00000000">
      <w:pPr>
        <w:pStyle w:val="ListBullet"/>
        <w:keepNext/>
        <w:keepLines/>
      </w:pPr>
      <w:r>
        <w:t>Auto refresh on tab switch</w:t>
      </w:r>
    </w:p>
    <w:p w14:paraId="54DE66BB" w14:textId="77777777" w:rsidR="00DF3982" w:rsidRDefault="00000000">
      <w:pPr>
        <w:pStyle w:val="ListBullet"/>
        <w:keepNext/>
        <w:keepLines/>
      </w:pPr>
      <w:r>
        <w:t>Reduced motion</w:t>
      </w:r>
    </w:p>
    <w:p w14:paraId="7317F57D" w14:textId="77777777" w:rsidR="00DF3982" w:rsidRDefault="00000000">
      <w:pPr>
        <w:pStyle w:val="ListBullet"/>
        <w:keepLines/>
      </w:pPr>
      <w:r>
        <w:t>Dark mode setting</w:t>
      </w:r>
    </w:p>
    <w:p w14:paraId="7931A947" w14:textId="77777777" w:rsidR="00DF3982" w:rsidRDefault="00000000" w:rsidP="005B73C6">
      <w:pPr>
        <w:ind w:firstLine="0"/>
      </w:pPr>
      <w:r>
        <w:t>The export folder path is managed from File Explorer and stored locally on the PC when it is changed.</w:t>
      </w:r>
    </w:p>
    <w:p w14:paraId="01380627" w14:textId="77777777" w:rsidR="00DF3982" w:rsidRPr="006A0AD1" w:rsidRDefault="00000000" w:rsidP="005B73C6">
      <w:pPr>
        <w:pStyle w:val="Heading3"/>
        <w:ind w:firstLine="0"/>
        <w:rPr>
          <w:color w:val="auto"/>
        </w:rPr>
      </w:pPr>
      <w:r w:rsidRPr="006A0AD1">
        <w:rPr>
          <w:color w:val="auto"/>
        </w:rPr>
        <w:t>Language Support</w:t>
      </w:r>
    </w:p>
    <w:p w14:paraId="5D50B54C" w14:textId="77777777" w:rsidR="00DF3982" w:rsidRDefault="00000000" w:rsidP="005B73C6">
      <w:pPr>
        <w:keepNext/>
        <w:keepLines/>
        <w:ind w:firstLine="0"/>
      </w:pPr>
      <w:r>
        <w:t>The app includes:</w:t>
      </w:r>
    </w:p>
    <w:p w14:paraId="7C48081D" w14:textId="77777777" w:rsidR="00DF3982" w:rsidRDefault="00000000">
      <w:pPr>
        <w:pStyle w:val="ListBullet"/>
        <w:keepNext/>
        <w:keepLines/>
      </w:pPr>
      <w:r>
        <w:t>English</w:t>
      </w:r>
    </w:p>
    <w:p w14:paraId="726C2E3A" w14:textId="77777777" w:rsidR="00DF3982" w:rsidRDefault="00000000">
      <w:pPr>
        <w:pStyle w:val="ListBullet"/>
        <w:keepNext/>
        <w:keepLines/>
      </w:pPr>
      <w:r>
        <w:t>Spanish</w:t>
      </w:r>
    </w:p>
    <w:p w14:paraId="3B366447" w14:textId="77777777" w:rsidR="00DF3982" w:rsidRDefault="00000000">
      <w:pPr>
        <w:pStyle w:val="ListBullet"/>
        <w:keepLines/>
      </w:pPr>
      <w:r>
        <w:t>Hmong</w:t>
      </w:r>
    </w:p>
    <w:sectPr w:rsidR="00DF3982" w:rsidSect="00034616">
      <w:footerReference w:type="default" r:id="rId25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A8C2F" w14:textId="77777777" w:rsidR="00362A5C" w:rsidRDefault="00362A5C">
      <w:pPr>
        <w:spacing w:after="0" w:line="240" w:lineRule="auto"/>
      </w:pPr>
      <w:r>
        <w:separator/>
      </w:r>
    </w:p>
  </w:endnote>
  <w:endnote w:type="continuationSeparator" w:id="0">
    <w:p w14:paraId="3BED19C6" w14:textId="77777777" w:rsidR="00362A5C" w:rsidRDefault="00362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F67A" w14:textId="2EE5333D" w:rsidR="00DF3982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5245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FF104" w14:textId="77777777" w:rsidR="00362A5C" w:rsidRDefault="00362A5C">
      <w:pPr>
        <w:spacing w:after="0" w:line="240" w:lineRule="auto"/>
      </w:pPr>
      <w:r>
        <w:separator/>
      </w:r>
    </w:p>
  </w:footnote>
  <w:footnote w:type="continuationSeparator" w:id="0">
    <w:p w14:paraId="3D55C02D" w14:textId="77777777" w:rsidR="00362A5C" w:rsidRDefault="00362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BC826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A62645"/>
    <w:multiLevelType w:val="hybridMultilevel"/>
    <w:tmpl w:val="D2F834B4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4B4E2BCF"/>
    <w:multiLevelType w:val="hybridMultilevel"/>
    <w:tmpl w:val="AB8A750E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 w15:restartNumberingAfterBreak="0">
    <w:nsid w:val="54086D24"/>
    <w:multiLevelType w:val="hybridMultilevel"/>
    <w:tmpl w:val="A6E29890"/>
    <w:lvl w:ilvl="0" w:tplc="53E8741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474495909">
    <w:abstractNumId w:val="8"/>
  </w:num>
  <w:num w:numId="2" w16cid:durableId="798953712">
    <w:abstractNumId w:val="6"/>
  </w:num>
  <w:num w:numId="3" w16cid:durableId="1238973591">
    <w:abstractNumId w:val="5"/>
  </w:num>
  <w:num w:numId="4" w16cid:durableId="811018740">
    <w:abstractNumId w:val="4"/>
  </w:num>
  <w:num w:numId="5" w16cid:durableId="1997149030">
    <w:abstractNumId w:val="7"/>
  </w:num>
  <w:num w:numId="6" w16cid:durableId="891962173">
    <w:abstractNumId w:val="3"/>
  </w:num>
  <w:num w:numId="7" w16cid:durableId="1364135610">
    <w:abstractNumId w:val="2"/>
  </w:num>
  <w:num w:numId="8" w16cid:durableId="1697925119">
    <w:abstractNumId w:val="1"/>
  </w:num>
  <w:num w:numId="9" w16cid:durableId="1517040952">
    <w:abstractNumId w:val="0"/>
  </w:num>
  <w:num w:numId="10" w16cid:durableId="666858097">
    <w:abstractNumId w:val="9"/>
  </w:num>
  <w:num w:numId="11" w16cid:durableId="424692692">
    <w:abstractNumId w:val="10"/>
  </w:num>
  <w:num w:numId="12" w16cid:durableId="2534403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8A1"/>
    <w:rsid w:val="00034616"/>
    <w:rsid w:val="0006063C"/>
    <w:rsid w:val="000D59C7"/>
    <w:rsid w:val="00120E87"/>
    <w:rsid w:val="0015074B"/>
    <w:rsid w:val="001B09FA"/>
    <w:rsid w:val="001E22B5"/>
    <w:rsid w:val="0027692F"/>
    <w:rsid w:val="0029639D"/>
    <w:rsid w:val="00326F90"/>
    <w:rsid w:val="00332B96"/>
    <w:rsid w:val="00340F43"/>
    <w:rsid w:val="0035339A"/>
    <w:rsid w:val="00362A5C"/>
    <w:rsid w:val="003A3AD9"/>
    <w:rsid w:val="003F611F"/>
    <w:rsid w:val="0048456C"/>
    <w:rsid w:val="00496715"/>
    <w:rsid w:val="004E425B"/>
    <w:rsid w:val="0051675D"/>
    <w:rsid w:val="00552458"/>
    <w:rsid w:val="005B73C6"/>
    <w:rsid w:val="005D42C1"/>
    <w:rsid w:val="005D56C7"/>
    <w:rsid w:val="006014F9"/>
    <w:rsid w:val="0061144B"/>
    <w:rsid w:val="006158B5"/>
    <w:rsid w:val="0063122F"/>
    <w:rsid w:val="00691BA1"/>
    <w:rsid w:val="0069228B"/>
    <w:rsid w:val="006A0AD1"/>
    <w:rsid w:val="006E00BB"/>
    <w:rsid w:val="00743B3E"/>
    <w:rsid w:val="00752DF1"/>
    <w:rsid w:val="007F26E3"/>
    <w:rsid w:val="00837F26"/>
    <w:rsid w:val="008761A2"/>
    <w:rsid w:val="0099083E"/>
    <w:rsid w:val="009C7CAB"/>
    <w:rsid w:val="00A301FB"/>
    <w:rsid w:val="00A507DA"/>
    <w:rsid w:val="00AA1D8D"/>
    <w:rsid w:val="00AA6066"/>
    <w:rsid w:val="00AF6EE2"/>
    <w:rsid w:val="00B206DB"/>
    <w:rsid w:val="00B40004"/>
    <w:rsid w:val="00B47730"/>
    <w:rsid w:val="00B5463E"/>
    <w:rsid w:val="00C06F44"/>
    <w:rsid w:val="00C36C8D"/>
    <w:rsid w:val="00C97633"/>
    <w:rsid w:val="00CA27E2"/>
    <w:rsid w:val="00CA449E"/>
    <w:rsid w:val="00CA64E7"/>
    <w:rsid w:val="00CB0664"/>
    <w:rsid w:val="00D305E5"/>
    <w:rsid w:val="00D83A7B"/>
    <w:rsid w:val="00D90955"/>
    <w:rsid w:val="00DA4BFB"/>
    <w:rsid w:val="00DE7EDC"/>
    <w:rsid w:val="00DF3982"/>
    <w:rsid w:val="00ED1669"/>
    <w:rsid w:val="00ED3441"/>
    <w:rsid w:val="00F23F6D"/>
    <w:rsid w:val="00F8010B"/>
    <w:rsid w:val="00FB24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E17CF41-D9CA-4190-BCCE-BBB513E0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ind w:firstLine="432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4F81B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jc w:val="left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2E75B6"/>
      <w:spacing w:val="5"/>
      <w:kern w:val="28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ind w:firstLine="432"/>
      <w:jc w:val="center"/>
    </w:pPr>
    <w:rPr>
      <w:rFonts w:asciiTheme="majorHAnsi" w:eastAsiaTheme="majorEastAsia" w:hAnsiTheme="majorHAnsi" w:cstheme="majorBid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32"/>
      <w:contextualSpacing/>
      <w:jc w:val="left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32"/>
      <w:contextualSpacing/>
      <w:jc w:val="left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color w:val="000000"/>
      <w:sz w:val="21"/>
    </w:rPr>
  </w:style>
  <w:style w:type="character" w:customStyle="1" w:styleId="DocLink">
    <w:name w:val="Doc Link"/>
    <w:rPr>
      <w:rFonts w:ascii="Times New Roman" w:hAnsi="Times New Roman"/>
      <w:color w:val="0563C1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chanical xmlns="4ef91cea-9446-41f6-850c-1a5b1d4a3e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4DA7ED2F956408CF0EDF8CE797F3D" ma:contentTypeVersion="4" ma:contentTypeDescription="Create a new document." ma:contentTypeScope="" ma:versionID="b52704ebca0f791f1787d5e7c286d704">
  <xsd:schema xmlns:xsd="http://www.w3.org/2001/XMLSchema" xmlns:xs="http://www.w3.org/2001/XMLSchema" xmlns:p="http://schemas.microsoft.com/office/2006/metadata/properties" xmlns:ns2="4ef91cea-9446-41f6-850c-1a5b1d4a3e3c" targetNamespace="http://schemas.microsoft.com/office/2006/metadata/properties" ma:root="true" ma:fieldsID="d8b542657dc735a37ceacb044b87a835" ns2:_="">
    <xsd:import namespace="4ef91cea-9446-41f6-850c-1a5b1d4a3e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chanic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91cea-9446-41f6-850c-1a5b1d4a3e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chanical" ma:index="11" nillable="true" ma:displayName="Mechanical" ma:format="Dropdown" ma:internalName="Mechanic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7A5198-5CFD-4CFD-81A4-74C5582CB9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AA7B37-E4C3-466A-91A4-08F3ECC476D0}">
  <ds:schemaRefs>
    <ds:schemaRef ds:uri="http://schemas.microsoft.com/office/2006/metadata/properties"/>
    <ds:schemaRef ds:uri="http://schemas.microsoft.com/office/infopath/2007/PartnerControls"/>
    <ds:schemaRef ds:uri="4ef91cea-9446-41f6-850c-1a5b1d4a3e3c"/>
  </ds:schemaRefs>
</ds:datastoreItem>
</file>

<file path=customXml/itemProps3.xml><?xml version="1.0" encoding="utf-8"?>
<ds:datastoreItem xmlns:ds="http://schemas.openxmlformats.org/officeDocument/2006/customXml" ds:itemID="{99FBABF9-086E-449C-A44A-E4BF13237A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f91cea-9446-41f6-850c-1a5b1d4a3e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15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Kautza, Caden</cp:lastModifiedBy>
  <cp:revision>51</cp:revision>
  <dcterms:created xsi:type="dcterms:W3CDTF">2013-12-23T23:15:00Z</dcterms:created>
  <dcterms:modified xsi:type="dcterms:W3CDTF">2026-04-22T00:42:00Z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0x0101003254DA7ED2F956408CF0EDF8CE797F3D</vt:lpwstr>
  </property>
</Properties>
</file>
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34E4" w14:textId="77777777" w:rsidR="00F856F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FC64556" wp14:editId="145EB056">
            <wp:extent cx="4206240" cy="1402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te-hite-logo-6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F076" w14:textId="77777777" w:rsidR="00F856F9" w:rsidRDefault="00000000">
      <w:pPr>
        <w:pStyle w:val="Title"/>
        <w:keepNext/>
        <w:keepLines/>
      </w:pPr>
      <w:r>
        <w:t>EOL Test Fixture User Manual</w:t>
      </w:r>
    </w:p>
    <w:p w14:paraId="1B4DAC58" w14:textId="77777777" w:rsidR="00F856F9" w:rsidRDefault="00000000">
      <w:pPr>
        <w:pStyle w:val="Subtitle"/>
        <w:keepNext/>
        <w:keepLines/>
      </w:pPr>
      <w:r>
        <w:t>Rite-Hite EOL Test Fixture Documentation</w:t>
      </w:r>
    </w:p>
    <w:p w14:paraId="0DD97EC5" w14:textId="77777777" w:rsidR="00F856F9" w:rsidRDefault="00000000">
      <w:r>
        <w:br w:type="page"/>
      </w:r>
    </w:p>
    <w:p w14:paraId="6BE0F406" w14:textId="7B28DE68" w:rsidR="00F856F9" w:rsidRDefault="00000000" w:rsidP="00C5333C">
      <w:pPr>
        <w:keepNext/>
        <w:keepLines/>
        <w:ind w:firstLine="0"/>
      </w:pPr>
      <w:r>
        <w:lastRenderedPageBreak/>
        <w:t xml:space="preserve">This is the primary operating guide for technicians and operators using the Rite-Hite </w:t>
      </w:r>
      <w:r w:rsidR="00C3419B">
        <w:t>End-of-Line (EOL) Test</w:t>
      </w:r>
      <w:r>
        <w:t xml:space="preserve"> </w:t>
      </w:r>
      <w:r w:rsidR="00C3419B">
        <w:t>F</w:t>
      </w:r>
      <w:r>
        <w:t>ixture</w:t>
      </w:r>
      <w:r w:rsidR="00C3419B">
        <w:t xml:space="preserve"> and EOL Export Software</w:t>
      </w:r>
      <w:r>
        <w:t>.</w:t>
      </w:r>
    </w:p>
    <w:p w14:paraId="2FFE8DAE" w14:textId="77777777" w:rsidR="00F856F9" w:rsidRDefault="00000000" w:rsidP="00C5333C">
      <w:pPr>
        <w:keepLines/>
        <w:ind w:firstLine="0"/>
      </w:pPr>
      <w:r>
        <w:t>It explains:</w:t>
      </w:r>
    </w:p>
    <w:p w14:paraId="538E1DA8" w14:textId="07B86F5D" w:rsidR="00F856F9" w:rsidRDefault="00000000">
      <w:pPr>
        <w:pStyle w:val="ListBullet"/>
        <w:keepNext/>
        <w:keepLines/>
      </w:pPr>
      <w:r>
        <w:t xml:space="preserve">What the </w:t>
      </w:r>
      <w:r w:rsidR="00C3419B">
        <w:t xml:space="preserve">EOL Test Fixture </w:t>
      </w:r>
      <w:r>
        <w:t xml:space="preserve">and </w:t>
      </w:r>
      <w:r w:rsidR="00C3419B">
        <w:t>EOL Export Software</w:t>
      </w:r>
      <w:r>
        <w:t xml:space="preserve"> do</w:t>
      </w:r>
    </w:p>
    <w:p w14:paraId="0E14A0E2" w14:textId="77777777" w:rsidR="00F856F9" w:rsidRDefault="00000000">
      <w:pPr>
        <w:pStyle w:val="ListBullet"/>
        <w:keepNext/>
        <w:keepLines/>
      </w:pPr>
      <w:r>
        <w:t>How to run the normal production workflow</w:t>
      </w:r>
    </w:p>
    <w:p w14:paraId="486CB254" w14:textId="3125C2D6" w:rsidR="00F856F9" w:rsidRDefault="00000000">
      <w:pPr>
        <w:pStyle w:val="ListBullet"/>
        <w:keepNext/>
        <w:keepLines/>
      </w:pPr>
      <w:r>
        <w:t xml:space="preserve">How to use the One Click </w:t>
      </w:r>
      <w:r w:rsidR="00C3419B">
        <w:t xml:space="preserve">Test </w:t>
      </w:r>
      <w:r>
        <w:t>workflow</w:t>
      </w:r>
    </w:p>
    <w:p w14:paraId="0D020B26" w14:textId="5B73620B" w:rsidR="00F856F9" w:rsidRDefault="00000000">
      <w:pPr>
        <w:pStyle w:val="ListBullet"/>
        <w:keepNext/>
        <w:keepLines/>
      </w:pPr>
      <w:r>
        <w:t>How to export</w:t>
      </w:r>
      <w:r w:rsidR="00C3419B">
        <w:t xml:space="preserve"> data</w:t>
      </w:r>
      <w:r>
        <w:t xml:space="preserve"> and find </w:t>
      </w:r>
      <w:r w:rsidR="00C3419B">
        <w:t>.csv</w:t>
      </w:r>
      <w:r>
        <w:t xml:space="preserve"> results</w:t>
      </w:r>
    </w:p>
    <w:p w14:paraId="227260FC" w14:textId="77777777" w:rsidR="00F856F9" w:rsidRDefault="00000000">
      <w:pPr>
        <w:pStyle w:val="ListBullet"/>
        <w:keepLines/>
      </w:pPr>
      <w:r>
        <w:t>What the operator must still decide manually</w:t>
      </w:r>
    </w:p>
    <w:p w14:paraId="18FF7585" w14:textId="318E3165" w:rsidR="00F856F9" w:rsidRDefault="00000000" w:rsidP="00C3419B">
      <w:pPr>
        <w:ind w:firstLine="0"/>
      </w:pPr>
      <w:r>
        <w:t xml:space="preserve">For engineering </w:t>
      </w:r>
      <w:proofErr w:type="gramStart"/>
      <w:r>
        <w:t>detail</w:t>
      </w:r>
      <w:proofErr w:type="gramEnd"/>
      <w:r>
        <w:t xml:space="preserve">, see </w:t>
      </w:r>
      <w:r w:rsidRPr="004756D6">
        <w:rPr>
          <w:color w:val="4F81BD" w:themeColor="accent1"/>
          <w:u w:val="single"/>
        </w:rPr>
        <w:t xml:space="preserve">EOL Test Fixture </w:t>
      </w:r>
      <w:r w:rsidR="005726EE" w:rsidRPr="004756D6">
        <w:rPr>
          <w:color w:val="4F81BD" w:themeColor="accent1"/>
          <w:u w:val="single"/>
        </w:rPr>
        <w:t>Architecture &amp; Design</w:t>
      </w:r>
      <w:r>
        <w:t>.</w:t>
      </w:r>
    </w:p>
    <w:p w14:paraId="1B4C3E38" w14:textId="77777777" w:rsidR="00F856F9" w:rsidRDefault="00000000" w:rsidP="00C5333C">
      <w:pPr>
        <w:pStyle w:val="Heading1"/>
        <w:ind w:firstLine="0"/>
      </w:pPr>
      <w:r>
        <w:t>System Overview</w:t>
      </w:r>
    </w:p>
    <w:p w14:paraId="56FBA815" w14:textId="77777777" w:rsidR="00F856F9" w:rsidRDefault="00000000" w:rsidP="00C5333C">
      <w:pPr>
        <w:keepNext/>
        <w:keepLines/>
        <w:ind w:firstLine="0"/>
      </w:pPr>
      <w:r>
        <w:t>The station is made up of three connected pieces:</w:t>
      </w:r>
    </w:p>
    <w:p w14:paraId="0F6C213F" w14:textId="1909F7F4" w:rsidR="00F856F9" w:rsidRDefault="00000000">
      <w:pPr>
        <w:pStyle w:val="ListBullet"/>
        <w:keepNext/>
        <w:keepLines/>
      </w:pPr>
      <w:r>
        <w:t>The STM32</w:t>
      </w:r>
      <w:r w:rsidR="0077580C">
        <w:t>U575 EOL Test Fixture</w:t>
      </w:r>
      <w:r>
        <w:t>, which runs the touchscreen UI and the test sequence</w:t>
      </w:r>
      <w:r w:rsidR="0077580C">
        <w:t>.</w:t>
      </w:r>
    </w:p>
    <w:p w14:paraId="42442BC7" w14:textId="5A86B552" w:rsidR="00F856F9" w:rsidRDefault="00000000">
      <w:pPr>
        <w:pStyle w:val="ListBullet"/>
        <w:keepNext/>
        <w:keepLines/>
      </w:pPr>
      <w:r>
        <w:t xml:space="preserve">The Rite-Hite Connect </w:t>
      </w:r>
      <w:r w:rsidR="0077580C">
        <w:t>M</w:t>
      </w:r>
      <w:r>
        <w:t>odule running the ESP32-S3 test firmware</w:t>
      </w:r>
    </w:p>
    <w:p w14:paraId="4C504C7B" w14:textId="494E1AB7" w:rsidR="00F856F9" w:rsidRDefault="00000000">
      <w:pPr>
        <w:pStyle w:val="ListBullet"/>
        <w:keepNext/>
        <w:keepLines/>
      </w:pPr>
      <w:r>
        <w:t xml:space="preserve">The Windows </w:t>
      </w:r>
      <w:r w:rsidR="0077580C">
        <w:t>EOL Export Software</w:t>
      </w:r>
      <w:r>
        <w:t xml:space="preserve">, which uploads </w:t>
      </w:r>
      <w:r w:rsidR="00EE2D89">
        <w:t xml:space="preserve">DUT </w:t>
      </w:r>
      <w:r>
        <w:t xml:space="preserve">test firmware, exports results, and can run the One Click </w:t>
      </w:r>
      <w:r w:rsidR="00EE2D89">
        <w:t xml:space="preserve">Test </w:t>
      </w:r>
      <w:r>
        <w:t>workflow</w:t>
      </w:r>
      <w:r w:rsidR="00EE2D89">
        <w:t xml:space="preserve"> (all-in-one test)</w:t>
      </w:r>
    </w:p>
    <w:p w14:paraId="3F92E6B2" w14:textId="4206ABA2" w:rsidR="00F856F9" w:rsidRDefault="00000000" w:rsidP="00C5333C">
      <w:pPr>
        <w:keepLines/>
        <w:ind w:firstLine="0"/>
      </w:pPr>
      <w:r>
        <w:t xml:space="preserve">The </w:t>
      </w:r>
      <w:r w:rsidR="00EE2D89">
        <w:t>EOL Test Fixture</w:t>
      </w:r>
      <w:r>
        <w:t xml:space="preserve"> is the source of truth for the test result. It creates the </w:t>
      </w:r>
      <w:r w:rsidR="00EE2D89">
        <w:t>P</w:t>
      </w:r>
      <w:r>
        <w:t>ass/</w:t>
      </w:r>
      <w:r w:rsidR="00EE2D89">
        <w:t>F</w:t>
      </w:r>
      <w:r>
        <w:t xml:space="preserve">ail report row by row while the test runs. The </w:t>
      </w:r>
      <w:r w:rsidR="00EE2D89">
        <w:t>EOL Export Software</w:t>
      </w:r>
      <w:r>
        <w:t xml:space="preserve"> reads that completed report </w:t>
      </w:r>
      <w:r w:rsidR="00EE2D89">
        <w:t xml:space="preserve">data </w:t>
      </w:r>
      <w:r>
        <w:t xml:space="preserve">and saves it to </w:t>
      </w:r>
      <w:r w:rsidR="00EE2D89">
        <w:t>.csv</w:t>
      </w:r>
      <w:r>
        <w:t>.</w:t>
      </w:r>
    </w:p>
    <w:p w14:paraId="01A9169B" w14:textId="77777777" w:rsidR="00F856F9" w:rsidRDefault="00000000" w:rsidP="00C5333C">
      <w:pPr>
        <w:pStyle w:val="Heading1"/>
        <w:ind w:firstLine="0"/>
      </w:pPr>
      <w:r>
        <w:t>What Is Tested</w:t>
      </w:r>
    </w:p>
    <w:p w14:paraId="4ED4E6EA" w14:textId="77777777" w:rsidR="00F856F9" w:rsidRDefault="00000000" w:rsidP="00C5333C">
      <w:pPr>
        <w:keepNext/>
        <w:keepLines/>
        <w:ind w:firstLine="0"/>
      </w:pPr>
      <w:r>
        <w:t>The automatic production flow covers the following sequence:</w:t>
      </w:r>
    </w:p>
    <w:p w14:paraId="58AB7819" w14:textId="77777777" w:rsidR="00F856F9" w:rsidRDefault="00000000">
      <w:pPr>
        <w:pStyle w:val="ListNumber"/>
        <w:keepLines/>
      </w:pPr>
      <w:r>
        <w:t>Communication</w:t>
      </w:r>
    </w:p>
    <w:p w14:paraId="452B3B43" w14:textId="77777777" w:rsidR="00F856F9" w:rsidRDefault="00000000">
      <w:pPr>
        <w:pStyle w:val="ListNumber"/>
        <w:keepLines/>
      </w:pPr>
      <w:r>
        <w:t>MCU Reset</w:t>
      </w:r>
    </w:p>
    <w:p w14:paraId="268D4D90" w14:textId="77777777" w:rsidR="00F856F9" w:rsidRDefault="00000000">
      <w:pPr>
        <w:pStyle w:val="ListNumber"/>
        <w:keepLines/>
      </w:pPr>
      <w:r>
        <w:t>Fault Check</w:t>
      </w:r>
    </w:p>
    <w:p w14:paraId="15E54716" w14:textId="77777777" w:rsidR="00F856F9" w:rsidRDefault="00000000">
      <w:pPr>
        <w:pStyle w:val="ListNumber"/>
        <w:keepLines/>
      </w:pPr>
      <w:r>
        <w:t>Digital Inputs</w:t>
      </w:r>
    </w:p>
    <w:p w14:paraId="17E4CC32" w14:textId="77777777" w:rsidR="00F856F9" w:rsidRDefault="00000000">
      <w:pPr>
        <w:pStyle w:val="ListNumber"/>
        <w:keepLines/>
      </w:pPr>
      <w:r>
        <w:t>Analog Inputs</w:t>
      </w:r>
    </w:p>
    <w:p w14:paraId="3F7A4C4B" w14:textId="77777777" w:rsidR="00F856F9" w:rsidRDefault="00000000">
      <w:pPr>
        <w:pStyle w:val="ListNumber"/>
        <w:keepLines/>
      </w:pPr>
      <w:r>
        <w:t>Digital Outputs</w:t>
      </w:r>
    </w:p>
    <w:p w14:paraId="51CDA094" w14:textId="77777777" w:rsidR="00F856F9" w:rsidRDefault="00000000">
      <w:pPr>
        <w:pStyle w:val="ListNumber"/>
        <w:keepLines/>
      </w:pPr>
      <w:r>
        <w:t>Relay Outputs</w:t>
      </w:r>
    </w:p>
    <w:p w14:paraId="5896249B" w14:textId="77777777" w:rsidR="00F856F9" w:rsidRDefault="00000000">
      <w:pPr>
        <w:pStyle w:val="ListNumber"/>
        <w:keepLines/>
      </w:pPr>
      <w:r>
        <w:t>Buttons</w:t>
      </w:r>
    </w:p>
    <w:p w14:paraId="13073C28" w14:textId="77777777" w:rsidR="00F856F9" w:rsidRDefault="00000000">
      <w:pPr>
        <w:pStyle w:val="ListNumber"/>
        <w:keepLines/>
      </w:pPr>
      <w:r>
        <w:t>LED Visual Check</w:t>
      </w:r>
    </w:p>
    <w:p w14:paraId="179B88F3" w14:textId="77777777" w:rsidR="00F856F9" w:rsidRDefault="00000000" w:rsidP="00C5333C">
      <w:pPr>
        <w:pStyle w:val="Heading2"/>
        <w:ind w:firstLine="0"/>
      </w:pPr>
      <w:r>
        <w:t>Current Revision Notes</w:t>
      </w:r>
    </w:p>
    <w:p w14:paraId="44E19184" w14:textId="77777777" w:rsidR="00F856F9" w:rsidRDefault="00000000">
      <w:pPr>
        <w:pStyle w:val="ListBullet"/>
        <w:keepNext/>
        <w:keepLines/>
      </w:pPr>
      <w:r>
        <w:t>Digital Output 1 and Digital Output 2 are temporary auto-pass report rows.</w:t>
      </w:r>
    </w:p>
    <w:p w14:paraId="1C985A7C" w14:textId="77777777" w:rsidR="00F856F9" w:rsidRDefault="00000000">
      <w:pPr>
        <w:pStyle w:val="ListBullet"/>
        <w:keepNext/>
        <w:keepLines/>
      </w:pPr>
      <w:r>
        <w:t>The fixture automatically drives the button sequence during the Buttons stage.</w:t>
      </w:r>
    </w:p>
    <w:p w14:paraId="1BD3FF3F" w14:textId="77777777" w:rsidR="00F856F9" w:rsidRDefault="00000000">
      <w:pPr>
        <w:pStyle w:val="ListBullet"/>
        <w:keepNext/>
        <w:keepLines/>
      </w:pPr>
      <w:r w:rsidRPr="00EE2D89">
        <w:rPr>
          <w:rFonts w:cs="Times New Roman"/>
          <w:szCs w:val="24"/>
        </w:rPr>
        <w:t xml:space="preserve">The technician still makes the final LED decision by pressing LED's </w:t>
      </w:r>
      <w:r w:rsidRPr="00EE2D89">
        <w:rPr>
          <w:rFonts w:eastAsia="Consolas" w:cs="Times New Roman"/>
          <w:szCs w:val="24"/>
        </w:rPr>
        <w:t>GOOD</w:t>
      </w:r>
      <w:r w:rsidRPr="00EE2D89">
        <w:rPr>
          <w:rFonts w:cs="Times New Roman"/>
          <w:szCs w:val="24"/>
        </w:rPr>
        <w:t xml:space="preserve"> or LED's </w:t>
      </w:r>
      <w:r w:rsidRPr="00EE2D89">
        <w:rPr>
          <w:rFonts w:eastAsia="Consolas" w:cs="Times New Roman"/>
          <w:szCs w:val="24"/>
        </w:rPr>
        <w:t>BAD</w:t>
      </w:r>
      <w:r w:rsidRPr="00EE2D89">
        <w:rPr>
          <w:rFonts w:cs="Times New Roman"/>
          <w:szCs w:val="24"/>
        </w:rPr>
        <w:t xml:space="preserve"> on the touchscreen</w:t>
      </w:r>
      <w:r>
        <w:t>.</w:t>
      </w:r>
    </w:p>
    <w:p w14:paraId="2EF3D035" w14:textId="77777777" w:rsidR="00F856F9" w:rsidRDefault="00000000">
      <w:pPr>
        <w:pStyle w:val="ListBullet"/>
        <w:keepNext/>
        <w:keepLines/>
      </w:pPr>
      <w:r>
        <w:t>Failed runs remain exportable.</w:t>
      </w:r>
    </w:p>
    <w:p w14:paraId="5A873D32" w14:textId="63A1664A" w:rsidR="00F856F9" w:rsidRDefault="00000000">
      <w:pPr>
        <w:pStyle w:val="ListBullet"/>
        <w:keepLines/>
      </w:pPr>
      <w:r>
        <w:t xml:space="preserve">The </w:t>
      </w:r>
      <w:r w:rsidR="00EE2D89">
        <w:t>EOL Export Software</w:t>
      </w:r>
      <w:r>
        <w:t xml:space="preserve"> production firmware upload feature is not available yet.</w:t>
      </w:r>
    </w:p>
    <w:p w14:paraId="11438CFF" w14:textId="77777777" w:rsidR="00F856F9" w:rsidRDefault="00000000" w:rsidP="00C5333C">
      <w:pPr>
        <w:pStyle w:val="Heading1"/>
        <w:ind w:firstLine="0"/>
      </w:pPr>
      <w:r>
        <w:lastRenderedPageBreak/>
        <w:t>Before You Start</w:t>
      </w:r>
    </w:p>
    <w:p w14:paraId="6784C057" w14:textId="77777777" w:rsidR="00F856F9" w:rsidRDefault="00000000" w:rsidP="00C5333C">
      <w:pPr>
        <w:keepNext/>
        <w:keepLines/>
        <w:ind w:firstLine="0"/>
      </w:pPr>
      <w:r>
        <w:t>Before running any test:</w:t>
      </w:r>
    </w:p>
    <w:p w14:paraId="6AD3C22A" w14:textId="0A6CBA1F" w:rsidR="00F856F9" w:rsidRDefault="00000000" w:rsidP="00EE2D89">
      <w:pPr>
        <w:pStyle w:val="ListNumber"/>
        <w:keepNext/>
        <w:keepLines/>
        <w:numPr>
          <w:ilvl w:val="0"/>
          <w:numId w:val="10"/>
        </w:numPr>
        <w:ind w:left="432"/>
      </w:pPr>
      <w:r>
        <w:t>Power the fixture and confirm the touchscreen starts normally.</w:t>
      </w:r>
    </w:p>
    <w:p w14:paraId="58CCA910" w14:textId="12270BF8" w:rsidR="00F856F9" w:rsidRDefault="00000000">
      <w:pPr>
        <w:pStyle w:val="ListNumber"/>
        <w:keepNext/>
        <w:keepLines/>
      </w:pPr>
      <w:r>
        <w:t xml:space="preserve">Verify that the </w:t>
      </w:r>
      <w:r w:rsidR="00EE2D89">
        <w:t>Rite-Hite Connect Module (</w:t>
      </w:r>
      <w:r>
        <w:t>DUT</w:t>
      </w:r>
      <w:r w:rsidR="00EE2D89">
        <w:t>)</w:t>
      </w:r>
      <w:r>
        <w:t xml:space="preserve"> or harness is connected correctly.</w:t>
      </w:r>
    </w:p>
    <w:p w14:paraId="3E7EA28E" w14:textId="03EE5BA1" w:rsidR="00F856F9" w:rsidRDefault="00000000">
      <w:pPr>
        <w:pStyle w:val="ListNumber"/>
        <w:keepNext/>
        <w:keepLines/>
      </w:pPr>
      <w:r>
        <w:t xml:space="preserve">Verify that the correct test firmware is present on the Rite-Hite Connect </w:t>
      </w:r>
      <w:r w:rsidR="005F45B7">
        <w:t>M</w:t>
      </w:r>
      <w:r>
        <w:t>odule, or confirm that the programme</w:t>
      </w:r>
      <w:r w:rsidR="005F45B7">
        <w:t xml:space="preserve">r USB-C cable </w:t>
      </w:r>
      <w:r w:rsidR="00075877">
        <w:t>“</w:t>
      </w:r>
      <w:r w:rsidR="005F45B7">
        <w:t>UPLOAD</w:t>
      </w:r>
      <w:r w:rsidR="00075877">
        <w:t>”</w:t>
      </w:r>
      <w:r>
        <w:t xml:space="preserve"> is available so the </w:t>
      </w:r>
      <w:r w:rsidR="005F45B7">
        <w:t xml:space="preserve">EOL Export Software </w:t>
      </w:r>
      <w:r>
        <w:t>can upload it.</w:t>
      </w:r>
    </w:p>
    <w:p w14:paraId="1B2EEFF7" w14:textId="126DC936" w:rsidR="00F856F9" w:rsidRDefault="00000000">
      <w:pPr>
        <w:pStyle w:val="ListNumber"/>
        <w:keepNext/>
        <w:keepLines/>
      </w:pPr>
      <w:r>
        <w:t xml:space="preserve">Confirm that the </w:t>
      </w:r>
      <w:r w:rsidR="005F45B7">
        <w:t>EOL Export Software</w:t>
      </w:r>
      <w:r>
        <w:t xml:space="preserve"> opens and the exports folder is available</w:t>
      </w:r>
      <w:r w:rsidR="005F45B7">
        <w:t xml:space="preserve"> to be used</w:t>
      </w:r>
      <w:r>
        <w:t>.</w:t>
      </w:r>
    </w:p>
    <w:p w14:paraId="72B88A0E" w14:textId="77777777" w:rsidR="00F856F9" w:rsidRDefault="00000000">
      <w:pPr>
        <w:pStyle w:val="ListNumber"/>
        <w:keepLines/>
      </w:pPr>
      <w:r>
        <w:t>Review EOL Test Fixture Preflight Checklist if station readiness is in doubt.</w:t>
      </w:r>
    </w:p>
    <w:p w14:paraId="2C952530" w14:textId="77777777" w:rsidR="00F856F9" w:rsidRDefault="00000000" w:rsidP="00C5333C">
      <w:pPr>
        <w:pStyle w:val="Heading1"/>
        <w:ind w:firstLine="0"/>
      </w:pPr>
      <w:r>
        <w:t>Fixture Workflow</w:t>
      </w:r>
    </w:p>
    <w:p w14:paraId="70C05DB4" w14:textId="77777777" w:rsidR="00F856F9" w:rsidRDefault="00000000" w:rsidP="00C5333C">
      <w:pPr>
        <w:keepLines/>
        <w:ind w:firstLine="0"/>
      </w:pPr>
      <w:r>
        <w:t>The fixture itself has two entry paths.</w:t>
      </w:r>
    </w:p>
    <w:p w14:paraId="1ED7B63B" w14:textId="69D6D5DC" w:rsidR="00F856F9" w:rsidRDefault="00000000" w:rsidP="00C5333C">
      <w:pPr>
        <w:pStyle w:val="Heading2"/>
        <w:ind w:firstLine="0"/>
      </w:pPr>
      <w:r>
        <w:t>Begin A</w:t>
      </w:r>
      <w:r w:rsidR="005F45B7">
        <w:t>utomatic Test</w:t>
      </w:r>
    </w:p>
    <w:p w14:paraId="5476C861" w14:textId="77777777" w:rsidR="00F856F9" w:rsidRDefault="00000000" w:rsidP="00C5333C">
      <w:pPr>
        <w:keepNext/>
        <w:keepLines/>
        <w:ind w:firstLine="0"/>
      </w:pPr>
      <w:r>
        <w:t>This is the normal production path.</w:t>
      </w:r>
    </w:p>
    <w:p w14:paraId="6BF20DFF" w14:textId="127257E0" w:rsidR="00F856F9" w:rsidRDefault="00000000" w:rsidP="00C5333C">
      <w:pPr>
        <w:keepLines/>
        <w:ind w:firstLine="0"/>
      </w:pPr>
      <w:r>
        <w:t xml:space="preserve">Use Begin </w:t>
      </w:r>
      <w:r w:rsidR="005F45B7">
        <w:t>Automatic Test</w:t>
      </w:r>
      <w:r>
        <w:t xml:space="preserve"> when you want the fixture to run the complete automatic test sequence</w:t>
      </w:r>
      <w:r w:rsidR="005F45B7">
        <w:t xml:space="preserve"> without the need for software</w:t>
      </w:r>
      <w:r>
        <w:t>.</w:t>
      </w:r>
      <w:r w:rsidR="005F45B7">
        <w:t xml:space="preserve"> In this case, the EOL Export Software will just export the data.</w:t>
      </w:r>
    </w:p>
    <w:p w14:paraId="400FEAE5" w14:textId="1951885B" w:rsidR="00F856F9" w:rsidRDefault="00000000" w:rsidP="00C5333C">
      <w:pPr>
        <w:pStyle w:val="Heading2"/>
        <w:ind w:firstLine="0"/>
      </w:pPr>
      <w:proofErr w:type="gramStart"/>
      <w:r>
        <w:t>Begin</w:t>
      </w:r>
      <w:proofErr w:type="gramEnd"/>
      <w:r>
        <w:t xml:space="preserve"> </w:t>
      </w:r>
      <w:r w:rsidR="005F45B7">
        <w:t>Manual Test</w:t>
      </w:r>
    </w:p>
    <w:p w14:paraId="3DB32563" w14:textId="2FB076B2" w:rsidR="00F856F9" w:rsidRDefault="00C5333C" w:rsidP="00C5333C">
      <w:pPr>
        <w:keepNext/>
        <w:keepLines/>
        <w:ind w:firstLine="0"/>
      </w:pPr>
      <w:r>
        <w:t>This is the service and debug path.</w:t>
      </w:r>
    </w:p>
    <w:p w14:paraId="1CAE2AC6" w14:textId="35289F5F" w:rsidR="00F856F9" w:rsidRDefault="00000000" w:rsidP="00C5333C">
      <w:pPr>
        <w:keepLines/>
        <w:ind w:firstLine="0"/>
      </w:pPr>
      <w:r>
        <w:t xml:space="preserve">Use Begin </w:t>
      </w:r>
      <w:r w:rsidR="005F45B7">
        <w:t>Manual Test</w:t>
      </w:r>
      <w:r>
        <w:t xml:space="preserve"> only when engineering or maintenance instructs you to use the </w:t>
      </w:r>
      <w:r w:rsidR="005F45B7">
        <w:t>manual configuration</w:t>
      </w:r>
      <w:r>
        <w:t xml:space="preserve"> service screen.</w:t>
      </w:r>
      <w:r w:rsidR="005F45B7">
        <w:t xml:space="preserve"> </w:t>
      </w:r>
      <w:r w:rsidR="0065596B">
        <w:t>The EOL Export Software cannot be used with this test mode.</w:t>
      </w:r>
    </w:p>
    <w:p w14:paraId="60AB9F4E" w14:textId="77777777" w:rsidR="00F856F9" w:rsidRDefault="00000000" w:rsidP="00C5333C">
      <w:pPr>
        <w:pStyle w:val="Heading1"/>
        <w:ind w:firstLine="0"/>
      </w:pPr>
      <w:r>
        <w:t>Standard Production Workflow</w:t>
      </w:r>
    </w:p>
    <w:p w14:paraId="330B6813" w14:textId="622D7721" w:rsidR="00F856F9" w:rsidRDefault="00000000" w:rsidP="00C5333C">
      <w:pPr>
        <w:keepLines/>
        <w:ind w:firstLine="0"/>
      </w:pPr>
      <w:r>
        <w:t xml:space="preserve">This is the normal workflow when the operator starts the test on the </w:t>
      </w:r>
      <w:r w:rsidR="00663E43">
        <w:t>EOL Test Fixture touchscreen and</w:t>
      </w:r>
      <w:r>
        <w:t xml:space="preserve"> exports afterward </w:t>
      </w:r>
      <w:r w:rsidR="00663E43">
        <w:t xml:space="preserve">on the EOL Export Software </w:t>
      </w:r>
      <w:r>
        <w:t>from the PC.</w:t>
      </w:r>
    </w:p>
    <w:p w14:paraId="57A47A97" w14:textId="77777777" w:rsidR="00F856F9" w:rsidRDefault="00000000" w:rsidP="00C5333C">
      <w:pPr>
        <w:pStyle w:val="Heading2"/>
        <w:ind w:firstLine="0"/>
      </w:pPr>
      <w:r>
        <w:t>Step 1: Start The Fixture Run</w:t>
      </w:r>
    </w:p>
    <w:p w14:paraId="5BFFDCF4" w14:textId="77777777" w:rsidR="00F856F9" w:rsidRDefault="00000000" w:rsidP="00C5333C">
      <w:pPr>
        <w:keepNext/>
        <w:keepLines/>
        <w:ind w:firstLine="0"/>
      </w:pPr>
      <w:r>
        <w:t>On the fixture touchscreen:</w:t>
      </w:r>
    </w:p>
    <w:p w14:paraId="01CC5E47" w14:textId="3C593823" w:rsidR="00F856F9" w:rsidRDefault="00000000" w:rsidP="00663E43">
      <w:pPr>
        <w:pStyle w:val="ListNumber"/>
        <w:keepNext/>
        <w:keepLines/>
        <w:numPr>
          <w:ilvl w:val="0"/>
          <w:numId w:val="11"/>
        </w:numPr>
        <w:ind w:left="432"/>
      </w:pPr>
      <w:r>
        <w:t>Confirm the start screen is visible.</w:t>
      </w:r>
    </w:p>
    <w:p w14:paraId="184970E9" w14:textId="74CBA868" w:rsidR="00F856F9" w:rsidRDefault="00000000">
      <w:pPr>
        <w:pStyle w:val="ListNumber"/>
        <w:keepLines/>
      </w:pPr>
      <w:r>
        <w:t>Press Begin A</w:t>
      </w:r>
      <w:r w:rsidR="00663E43">
        <w:t>utomatic Test</w:t>
      </w:r>
      <w:r>
        <w:t>.</w:t>
      </w:r>
    </w:p>
    <w:p w14:paraId="547D4714" w14:textId="77777777" w:rsidR="00F856F9" w:rsidRDefault="00000000" w:rsidP="00C5333C">
      <w:pPr>
        <w:pStyle w:val="Heading2"/>
        <w:ind w:firstLine="0"/>
      </w:pPr>
      <w:r>
        <w:t>Step 2: Let The Automatic Stages Run</w:t>
      </w:r>
    </w:p>
    <w:p w14:paraId="651CB017" w14:textId="77777777" w:rsidR="00F856F9" w:rsidRDefault="00000000" w:rsidP="00C5333C">
      <w:pPr>
        <w:keepNext/>
        <w:keepLines/>
        <w:ind w:firstLine="0"/>
      </w:pPr>
      <w:r>
        <w:t>The fixture then runs:</w:t>
      </w:r>
    </w:p>
    <w:p w14:paraId="189C5CCB" w14:textId="77777777" w:rsidR="00F856F9" w:rsidRDefault="00000000">
      <w:pPr>
        <w:pStyle w:val="ListBullet"/>
        <w:keepLines/>
      </w:pPr>
      <w:r>
        <w:t>Communication</w:t>
      </w:r>
    </w:p>
    <w:p w14:paraId="41A08394" w14:textId="77777777" w:rsidR="00F856F9" w:rsidRDefault="00000000">
      <w:pPr>
        <w:pStyle w:val="ListBullet"/>
        <w:keepLines/>
      </w:pPr>
      <w:r>
        <w:t>MCU Reset</w:t>
      </w:r>
    </w:p>
    <w:p w14:paraId="45E4A892" w14:textId="77777777" w:rsidR="00F856F9" w:rsidRDefault="00000000">
      <w:pPr>
        <w:pStyle w:val="ListBullet"/>
        <w:keepLines/>
      </w:pPr>
      <w:r>
        <w:t>Fault Check</w:t>
      </w:r>
    </w:p>
    <w:p w14:paraId="7023C0C7" w14:textId="77777777" w:rsidR="00F856F9" w:rsidRDefault="00000000">
      <w:pPr>
        <w:pStyle w:val="ListBullet"/>
        <w:keepLines/>
      </w:pPr>
      <w:r>
        <w:lastRenderedPageBreak/>
        <w:t>Digital Inputs</w:t>
      </w:r>
    </w:p>
    <w:p w14:paraId="26A78708" w14:textId="77777777" w:rsidR="00F856F9" w:rsidRDefault="00000000">
      <w:pPr>
        <w:pStyle w:val="ListBullet"/>
        <w:keepLines/>
      </w:pPr>
      <w:r>
        <w:t>Analog Inputs</w:t>
      </w:r>
    </w:p>
    <w:p w14:paraId="03F417C0" w14:textId="77777777" w:rsidR="00F856F9" w:rsidRDefault="00000000">
      <w:pPr>
        <w:pStyle w:val="ListBullet"/>
        <w:keepLines/>
      </w:pPr>
      <w:r>
        <w:t>Outputs</w:t>
      </w:r>
    </w:p>
    <w:p w14:paraId="463FCC0F" w14:textId="77777777" w:rsidR="00F856F9" w:rsidRDefault="00000000">
      <w:pPr>
        <w:pStyle w:val="ListBullet"/>
        <w:keepLines/>
      </w:pPr>
      <w:r>
        <w:t>Buttons</w:t>
      </w:r>
    </w:p>
    <w:p w14:paraId="188434D7" w14:textId="77777777" w:rsidR="00F856F9" w:rsidRDefault="00000000" w:rsidP="00C5333C">
      <w:pPr>
        <w:keepNext/>
        <w:keepLines/>
        <w:ind w:firstLine="0"/>
      </w:pPr>
      <w:r>
        <w:t>During these stages:</w:t>
      </w:r>
    </w:p>
    <w:p w14:paraId="22EBEA55" w14:textId="77777777" w:rsidR="00F856F9" w:rsidRDefault="00000000">
      <w:pPr>
        <w:pStyle w:val="ListBullet"/>
        <w:keepNext/>
        <w:keepLines/>
      </w:pPr>
      <w:r>
        <w:t>Observe the screen.</w:t>
      </w:r>
    </w:p>
    <w:p w14:paraId="4F898AA1" w14:textId="77777777" w:rsidR="00F856F9" w:rsidRDefault="00000000">
      <w:pPr>
        <w:pStyle w:val="ListBullet"/>
        <w:keepNext/>
        <w:keepLines/>
      </w:pPr>
      <w:r>
        <w:t>Do not disconnect the DUT.</w:t>
      </w:r>
    </w:p>
    <w:p w14:paraId="6A9834D4" w14:textId="77777777" w:rsidR="00F856F9" w:rsidRDefault="00000000">
      <w:pPr>
        <w:pStyle w:val="ListBullet"/>
        <w:keepNext/>
        <w:keepLines/>
      </w:pPr>
      <w:r>
        <w:t>Do not disconnect the fixture USB or programmer.</w:t>
      </w:r>
    </w:p>
    <w:p w14:paraId="6C2F89E5" w14:textId="77777777" w:rsidR="00F856F9" w:rsidRDefault="00000000">
      <w:pPr>
        <w:pStyle w:val="ListBullet"/>
        <w:keepLines/>
      </w:pPr>
      <w:r>
        <w:t>Do not restart the run unless a fault requires a new test attempt after correction.</w:t>
      </w:r>
    </w:p>
    <w:p w14:paraId="76CA1112" w14:textId="77777777" w:rsidR="00F856F9" w:rsidRDefault="00000000" w:rsidP="00EC4171">
      <w:pPr>
        <w:pStyle w:val="Heading2"/>
        <w:ind w:firstLine="0"/>
      </w:pPr>
      <w:r>
        <w:t>Step 3: Make The LED Decision</w:t>
      </w:r>
    </w:p>
    <w:p w14:paraId="40FDDB8C" w14:textId="77777777" w:rsidR="00F856F9" w:rsidRDefault="00000000" w:rsidP="00EC4171">
      <w:pPr>
        <w:keepNext/>
        <w:keepLines/>
        <w:ind w:firstLine="0"/>
      </w:pPr>
      <w:r>
        <w:t>At the end of the run, the fixture reaches the LED visual review.</w:t>
      </w:r>
    </w:p>
    <w:p w14:paraId="65DC5503" w14:textId="77777777" w:rsidR="00F856F9" w:rsidRDefault="00000000" w:rsidP="00EC4171">
      <w:pPr>
        <w:keepNext/>
        <w:keepLines/>
        <w:ind w:firstLine="0"/>
      </w:pPr>
      <w:r>
        <w:t>At that point:</w:t>
      </w:r>
    </w:p>
    <w:p w14:paraId="50B6350C" w14:textId="77777777" w:rsidR="00F856F9" w:rsidRDefault="00000000">
      <w:pPr>
        <w:pStyle w:val="ListNumber"/>
        <w:keepNext/>
        <w:keepLines/>
      </w:pPr>
      <w:r>
        <w:t>Look at the LED behavior on the fixture.</w:t>
      </w:r>
    </w:p>
    <w:p w14:paraId="791DE8D8" w14:textId="65604217" w:rsidR="00F856F9" w:rsidRPr="00663E43" w:rsidRDefault="00000000">
      <w:pPr>
        <w:pStyle w:val="ListNumber"/>
        <w:keepNext/>
        <w:keepLines/>
        <w:rPr>
          <w:rFonts w:cs="Times New Roman"/>
          <w:szCs w:val="24"/>
        </w:rPr>
      </w:pPr>
      <w:r w:rsidRPr="00663E43">
        <w:rPr>
          <w:rFonts w:cs="Times New Roman"/>
          <w:szCs w:val="24"/>
        </w:rPr>
        <w:t xml:space="preserve">Press LED's </w:t>
      </w:r>
      <w:r w:rsidRPr="00663E43">
        <w:rPr>
          <w:rFonts w:eastAsia="Consolas" w:cs="Times New Roman"/>
          <w:szCs w:val="24"/>
        </w:rPr>
        <w:t>GOOD</w:t>
      </w:r>
      <w:r w:rsidRPr="00663E43">
        <w:rPr>
          <w:rFonts w:cs="Times New Roman"/>
          <w:szCs w:val="24"/>
        </w:rPr>
        <w:t xml:space="preserve"> if the LED behavior </w:t>
      </w:r>
      <w:r w:rsidR="00663E43">
        <w:rPr>
          <w:rFonts w:cs="Times New Roman"/>
          <w:szCs w:val="24"/>
        </w:rPr>
        <w:t xml:space="preserve">correctly matches the </w:t>
      </w:r>
      <w:r w:rsidR="00D5399C">
        <w:rPr>
          <w:rFonts w:cs="Times New Roman"/>
          <w:szCs w:val="24"/>
        </w:rPr>
        <w:t>behavior</w:t>
      </w:r>
      <w:r w:rsidRPr="00663E43">
        <w:rPr>
          <w:rFonts w:cs="Times New Roman"/>
          <w:szCs w:val="24"/>
        </w:rPr>
        <w:t>.</w:t>
      </w:r>
    </w:p>
    <w:p w14:paraId="0B7A9E5C" w14:textId="06DE5B1A" w:rsidR="00F856F9" w:rsidRPr="00663E43" w:rsidRDefault="00000000">
      <w:pPr>
        <w:pStyle w:val="ListNumber"/>
        <w:keepLines/>
        <w:rPr>
          <w:rFonts w:cs="Times New Roman"/>
          <w:szCs w:val="24"/>
        </w:rPr>
      </w:pPr>
      <w:r w:rsidRPr="00663E43">
        <w:rPr>
          <w:rFonts w:cs="Times New Roman"/>
          <w:szCs w:val="24"/>
        </w:rPr>
        <w:t xml:space="preserve">Press LED's </w:t>
      </w:r>
      <w:r w:rsidRPr="00663E43">
        <w:rPr>
          <w:rFonts w:eastAsia="Consolas" w:cs="Times New Roman"/>
          <w:szCs w:val="24"/>
        </w:rPr>
        <w:t>BAD</w:t>
      </w:r>
      <w:r w:rsidRPr="00663E43">
        <w:rPr>
          <w:rFonts w:cs="Times New Roman"/>
          <w:szCs w:val="24"/>
        </w:rPr>
        <w:t xml:space="preserve"> if the LED behavior incorrect</w:t>
      </w:r>
      <w:r w:rsidR="00D5399C">
        <w:rPr>
          <w:rFonts w:cs="Times New Roman"/>
          <w:szCs w:val="24"/>
        </w:rPr>
        <w:t>ly matches the behavior.</w:t>
      </w:r>
    </w:p>
    <w:p w14:paraId="7A19D482" w14:textId="77777777" w:rsidR="00F856F9" w:rsidRDefault="00000000" w:rsidP="00EC4171">
      <w:pPr>
        <w:pStyle w:val="Heading2"/>
        <w:ind w:firstLine="0"/>
      </w:pPr>
      <w:r>
        <w:t>Step 4: Record The Result</w:t>
      </w:r>
    </w:p>
    <w:p w14:paraId="4BFA7C0F" w14:textId="727C4CE1" w:rsidR="00F856F9" w:rsidRDefault="00000000">
      <w:pPr>
        <w:pStyle w:val="ListBullet"/>
        <w:keepNext/>
        <w:keepLines/>
      </w:pPr>
      <w:r>
        <w:t>If the fixture reaches</w:t>
      </w:r>
      <w:r w:rsidR="00D5399C">
        <w:t xml:space="preserve"> the Test Complete Screen,</w:t>
      </w:r>
      <w:r>
        <w:t xml:space="preserve"> the run passed.</w:t>
      </w:r>
    </w:p>
    <w:p w14:paraId="6376169A" w14:textId="7DEC043E" w:rsidR="00F856F9" w:rsidRDefault="00000000">
      <w:pPr>
        <w:pStyle w:val="ListBullet"/>
        <w:keepLines/>
      </w:pPr>
      <w:r>
        <w:t>If the fixture reache</w:t>
      </w:r>
      <w:r w:rsidR="00D5399C">
        <w:t>s the Fault Screen</w:t>
      </w:r>
      <w:r>
        <w:t xml:space="preserve">, the run </w:t>
      </w:r>
      <w:proofErr w:type="gramStart"/>
      <w:r>
        <w:t>failed</w:t>
      </w:r>
      <w:proofErr w:type="gramEnd"/>
      <w:r>
        <w:t>.</w:t>
      </w:r>
    </w:p>
    <w:p w14:paraId="444DF2E7" w14:textId="77777777" w:rsidR="00F856F9" w:rsidRDefault="00000000" w:rsidP="00EC4171">
      <w:pPr>
        <w:keepNext/>
        <w:keepLines/>
        <w:ind w:firstLine="0"/>
      </w:pPr>
      <w:r>
        <w:t>On a failure, record:</w:t>
      </w:r>
    </w:p>
    <w:p w14:paraId="7D6C6367" w14:textId="77777777" w:rsidR="00F856F9" w:rsidRDefault="00000000">
      <w:pPr>
        <w:pStyle w:val="ListBullet"/>
        <w:keepNext/>
        <w:keepLines/>
      </w:pPr>
      <w:r>
        <w:t>The displayed hex fault code</w:t>
      </w:r>
    </w:p>
    <w:p w14:paraId="422E5E4E" w14:textId="77777777" w:rsidR="00F856F9" w:rsidRDefault="00000000">
      <w:pPr>
        <w:pStyle w:val="ListBullet"/>
        <w:keepNext/>
        <w:keepLines/>
      </w:pPr>
      <w:r>
        <w:t>The failed step name</w:t>
      </w:r>
    </w:p>
    <w:p w14:paraId="07E4A1CB" w14:textId="77777777" w:rsidR="00F856F9" w:rsidRDefault="00000000">
      <w:pPr>
        <w:pStyle w:val="ListBullet"/>
        <w:keepNext/>
        <w:keepLines/>
      </w:pPr>
      <w:r>
        <w:t>The expected value</w:t>
      </w:r>
    </w:p>
    <w:p w14:paraId="691F98D9" w14:textId="77777777" w:rsidR="00F856F9" w:rsidRDefault="00000000">
      <w:pPr>
        <w:pStyle w:val="ListBullet"/>
        <w:keepLines/>
      </w:pPr>
      <w:r>
        <w:t>The actual value</w:t>
      </w:r>
    </w:p>
    <w:p w14:paraId="7C37AE32" w14:textId="7C7440A3" w:rsidR="00F856F9" w:rsidRDefault="00000000" w:rsidP="00EC4171">
      <w:pPr>
        <w:pStyle w:val="Heading2"/>
        <w:ind w:firstLine="0"/>
      </w:pPr>
      <w:r>
        <w:t xml:space="preserve">Step 5: Export The </w:t>
      </w:r>
      <w:r w:rsidR="00D5399C">
        <w:t>Data .csv</w:t>
      </w:r>
    </w:p>
    <w:p w14:paraId="7F22AD8B" w14:textId="770FEF38" w:rsidR="00F856F9" w:rsidRDefault="00000000" w:rsidP="00EC4171">
      <w:pPr>
        <w:keepNext/>
        <w:keepLines/>
        <w:ind w:firstLine="0"/>
      </w:pPr>
      <w:r>
        <w:t xml:space="preserve">In the </w:t>
      </w:r>
      <w:r w:rsidR="00D5399C">
        <w:t>EOL Export Software</w:t>
      </w:r>
      <w:r>
        <w:t>:</w:t>
      </w:r>
    </w:p>
    <w:p w14:paraId="7068B796" w14:textId="5C6D3F1A" w:rsidR="00F856F9" w:rsidRDefault="00000000" w:rsidP="00D5399C">
      <w:pPr>
        <w:pStyle w:val="ListNumber"/>
        <w:keepNext/>
        <w:keepLines/>
        <w:numPr>
          <w:ilvl w:val="0"/>
          <w:numId w:val="12"/>
        </w:numPr>
        <w:ind w:left="432"/>
      </w:pPr>
      <w:r>
        <w:t>Go to Device Tools.</w:t>
      </w:r>
    </w:p>
    <w:p w14:paraId="7C57ECB3" w14:textId="77777777" w:rsidR="00F856F9" w:rsidRDefault="00000000">
      <w:pPr>
        <w:pStyle w:val="ListNumber"/>
        <w:keepNext/>
        <w:keepLines/>
      </w:pPr>
      <w:r>
        <w:t>Press Extract Data from Test Fixture.</w:t>
      </w:r>
    </w:p>
    <w:p w14:paraId="54208EEE" w14:textId="4FE03F0C" w:rsidR="00F856F9" w:rsidRDefault="00000000">
      <w:pPr>
        <w:pStyle w:val="ListNumber"/>
        <w:keepNext/>
        <w:keepLines/>
      </w:pPr>
      <w:r>
        <w:t xml:space="preserve">Save or confirm the </w:t>
      </w:r>
      <w:r w:rsidR="005C2316">
        <w:t>data .csv</w:t>
      </w:r>
      <w:r>
        <w:t>.</w:t>
      </w:r>
    </w:p>
    <w:p w14:paraId="00181CB4" w14:textId="389A98EF" w:rsidR="00F856F9" w:rsidRDefault="00000000">
      <w:pPr>
        <w:pStyle w:val="ListNumber"/>
        <w:keepLines/>
      </w:pPr>
      <w:r>
        <w:t>Verify that the file appears in File Explorer</w:t>
      </w:r>
      <w:r w:rsidR="005C2316">
        <w:t xml:space="preserve"> and it can be opened</w:t>
      </w:r>
      <w:r>
        <w:t>.</w:t>
      </w:r>
    </w:p>
    <w:p w14:paraId="3811C982" w14:textId="379C07EA" w:rsidR="00F856F9" w:rsidRDefault="00000000" w:rsidP="00EC4171">
      <w:pPr>
        <w:pStyle w:val="Heading1"/>
        <w:ind w:firstLine="0"/>
      </w:pPr>
      <w:r>
        <w:t>One Click</w:t>
      </w:r>
      <w:r w:rsidR="005C2316">
        <w:t xml:space="preserve"> Test</w:t>
      </w:r>
      <w:r>
        <w:t xml:space="preserve"> Workflow</w:t>
      </w:r>
    </w:p>
    <w:p w14:paraId="1D6C48D6" w14:textId="581F886A" w:rsidR="00F856F9" w:rsidRDefault="00000000" w:rsidP="00EC4171">
      <w:pPr>
        <w:keepLines/>
        <w:ind w:firstLine="0"/>
      </w:pPr>
      <w:r>
        <w:t xml:space="preserve">One Click </w:t>
      </w:r>
      <w:r w:rsidR="005C2316">
        <w:t xml:space="preserve">Test </w:t>
      </w:r>
      <w:r>
        <w:t xml:space="preserve">is the PC-driven workflow that uploads firmware, starts the fixture automatically, tracks the live stage, and exports the </w:t>
      </w:r>
      <w:r w:rsidR="005C2316">
        <w:t xml:space="preserve">.csv </w:t>
      </w:r>
      <w:r>
        <w:t>automatically at the end</w:t>
      </w:r>
      <w:r w:rsidR="005C2316">
        <w:t xml:space="preserve"> through the EOL Export Software</w:t>
      </w:r>
      <w:r>
        <w:t>.</w:t>
      </w:r>
    </w:p>
    <w:p w14:paraId="5E32FB3A" w14:textId="4F9F2514" w:rsidR="00F856F9" w:rsidRDefault="00000000" w:rsidP="00EC4171">
      <w:pPr>
        <w:pStyle w:val="Heading2"/>
        <w:ind w:firstLine="0"/>
      </w:pPr>
      <w:r>
        <w:lastRenderedPageBreak/>
        <w:t xml:space="preserve">What One Click </w:t>
      </w:r>
      <w:r w:rsidR="005C2316">
        <w:t xml:space="preserve">Test </w:t>
      </w:r>
      <w:r>
        <w:t>Does</w:t>
      </w:r>
    </w:p>
    <w:p w14:paraId="64DCD6D4" w14:textId="77777777" w:rsidR="00F856F9" w:rsidRDefault="00000000" w:rsidP="00EC4171">
      <w:pPr>
        <w:keepNext/>
        <w:keepLines/>
        <w:ind w:firstLine="0"/>
      </w:pPr>
      <w:r>
        <w:t>When you press Start One Click Test, the app:</w:t>
      </w:r>
    </w:p>
    <w:p w14:paraId="072A7F66" w14:textId="465D74DE" w:rsidR="00F856F9" w:rsidRDefault="00000000" w:rsidP="005C2316">
      <w:pPr>
        <w:pStyle w:val="ListNumber"/>
        <w:keepLines/>
        <w:numPr>
          <w:ilvl w:val="0"/>
          <w:numId w:val="13"/>
        </w:numPr>
        <w:ind w:left="432"/>
      </w:pPr>
      <w:r>
        <w:t xml:space="preserve">Uploads the Rite-Hite Connect </w:t>
      </w:r>
      <w:r w:rsidR="005C2316">
        <w:t xml:space="preserve">Module </w:t>
      </w:r>
      <w:r>
        <w:t>test firmware</w:t>
      </w:r>
    </w:p>
    <w:p w14:paraId="0466339D" w14:textId="77777777" w:rsidR="00F856F9" w:rsidRDefault="00000000">
      <w:pPr>
        <w:pStyle w:val="ListNumber"/>
        <w:keepLines/>
      </w:pPr>
      <w:r>
        <w:t>Waits for the module to boot</w:t>
      </w:r>
    </w:p>
    <w:p w14:paraId="5FD6D36B" w14:textId="7274291C" w:rsidR="00F856F9" w:rsidRDefault="00000000">
      <w:pPr>
        <w:pStyle w:val="ListNumber"/>
        <w:keepLines/>
      </w:pPr>
      <w:r>
        <w:t>Sends</w:t>
      </w:r>
      <w:r w:rsidR="005C2316">
        <w:t xml:space="preserve"> Begin Automatic Test </w:t>
      </w:r>
      <w:r>
        <w:t>to the fixture</w:t>
      </w:r>
    </w:p>
    <w:p w14:paraId="4F79915A" w14:textId="77777777" w:rsidR="00F856F9" w:rsidRDefault="00000000">
      <w:pPr>
        <w:pStyle w:val="ListNumber"/>
        <w:keepLines/>
      </w:pPr>
      <w:r>
        <w:t>Polls the fixture status until the test completes</w:t>
      </w:r>
    </w:p>
    <w:p w14:paraId="05CA0F9A" w14:textId="3F245ACE" w:rsidR="00F856F9" w:rsidRDefault="00000000">
      <w:pPr>
        <w:pStyle w:val="ListNumber"/>
        <w:keepLines/>
      </w:pPr>
      <w:r>
        <w:t>Waits for the LED visual decision</w:t>
      </w:r>
      <w:r w:rsidR="005C2316">
        <w:t xml:space="preserve"> by the technician</w:t>
      </w:r>
    </w:p>
    <w:p w14:paraId="33C53B9F" w14:textId="27C83657" w:rsidR="00F856F9" w:rsidRDefault="00000000">
      <w:pPr>
        <w:pStyle w:val="ListNumber"/>
        <w:keepLines/>
      </w:pPr>
      <w:r>
        <w:t xml:space="preserve">Exports the final </w:t>
      </w:r>
      <w:r w:rsidR="00A0790C">
        <w:t>.csv data file</w:t>
      </w:r>
      <w:r>
        <w:t xml:space="preserve"> automatically</w:t>
      </w:r>
    </w:p>
    <w:p w14:paraId="308D10D7" w14:textId="57840D8A" w:rsidR="00F856F9" w:rsidRDefault="00000000" w:rsidP="00EC4171">
      <w:pPr>
        <w:pStyle w:val="Heading2"/>
        <w:ind w:firstLine="0"/>
      </w:pPr>
      <w:r>
        <w:t>Before Starting One Click</w:t>
      </w:r>
      <w:r w:rsidR="00A0790C">
        <w:t xml:space="preserve"> Test</w:t>
      </w:r>
    </w:p>
    <w:p w14:paraId="2ECBC5EC" w14:textId="77777777" w:rsidR="00F856F9" w:rsidRDefault="00000000" w:rsidP="00EC4171">
      <w:pPr>
        <w:keepNext/>
        <w:keepLines/>
        <w:ind w:firstLine="0"/>
      </w:pPr>
      <w:r>
        <w:t>On the One Click Test page, confirm:</w:t>
      </w:r>
    </w:p>
    <w:p w14:paraId="5A74C2F4" w14:textId="78821E7C" w:rsidR="00F856F9" w:rsidRDefault="00000000">
      <w:pPr>
        <w:pStyle w:val="ListBullet"/>
        <w:keepNext/>
        <w:keepLines/>
      </w:pPr>
      <w:r>
        <w:t xml:space="preserve">The </w:t>
      </w:r>
      <w:r w:rsidR="00A0790C">
        <w:t>EOL Test Fixture</w:t>
      </w:r>
      <w:r>
        <w:t xml:space="preserve"> is detected</w:t>
      </w:r>
      <w:r w:rsidR="00A0790C">
        <w:t xml:space="preserve"> by plugging in th</w:t>
      </w:r>
      <w:r w:rsidR="00007DBB">
        <w:t>e USB-C cable labeled “EXPORT”.</w:t>
      </w:r>
    </w:p>
    <w:p w14:paraId="4C67EAC6" w14:textId="538CBC8D" w:rsidR="00F856F9" w:rsidRDefault="00000000">
      <w:pPr>
        <w:pStyle w:val="ListBullet"/>
        <w:keepNext/>
        <w:keepLines/>
      </w:pPr>
      <w:r>
        <w:t>The programmer</w:t>
      </w:r>
      <w:r w:rsidR="00007DBB">
        <w:t xml:space="preserve"> is detected by plugging in the USB-C cable labeled “UPLOAD”.</w:t>
      </w:r>
    </w:p>
    <w:p w14:paraId="49A6897E" w14:textId="77777777" w:rsidR="00F856F9" w:rsidRDefault="00000000">
      <w:pPr>
        <w:pStyle w:val="ListBullet"/>
        <w:keepLines/>
      </w:pPr>
      <w:r>
        <w:t>The start button is enabled</w:t>
      </w:r>
    </w:p>
    <w:p w14:paraId="14F57F44" w14:textId="7864A408" w:rsidR="00F856F9" w:rsidRDefault="00000000" w:rsidP="00EC4171">
      <w:pPr>
        <w:pStyle w:val="Heading2"/>
        <w:ind w:firstLine="0"/>
      </w:pPr>
      <w:r>
        <w:t>Running One Click</w:t>
      </w:r>
      <w:r w:rsidR="00C313C0">
        <w:t xml:space="preserve"> Test</w:t>
      </w:r>
    </w:p>
    <w:p w14:paraId="29201B09" w14:textId="2B97BF3F" w:rsidR="00F856F9" w:rsidRDefault="00000000" w:rsidP="00007DBB">
      <w:pPr>
        <w:pStyle w:val="ListNumber"/>
        <w:keepNext/>
        <w:keepLines/>
        <w:numPr>
          <w:ilvl w:val="0"/>
          <w:numId w:val="14"/>
        </w:numPr>
        <w:ind w:left="432"/>
      </w:pPr>
      <w:r>
        <w:t>Press Start One Click Test.</w:t>
      </w:r>
    </w:p>
    <w:p w14:paraId="4FB9FF1C" w14:textId="77777777" w:rsidR="00F856F9" w:rsidRDefault="00000000">
      <w:pPr>
        <w:pStyle w:val="ListNumber"/>
        <w:keepNext/>
        <w:keepLines/>
      </w:pPr>
      <w:r>
        <w:t>Watch the progress rail and the Activity Log.</w:t>
      </w:r>
    </w:p>
    <w:p w14:paraId="2D7CC305" w14:textId="77777777" w:rsidR="00F856F9" w:rsidRDefault="00000000">
      <w:pPr>
        <w:pStyle w:val="ListNumber"/>
        <w:keepLines/>
      </w:pPr>
      <w:r>
        <w:t>Follow any technician prompt shown in the Activity Log.</w:t>
      </w:r>
    </w:p>
    <w:p w14:paraId="2652553C" w14:textId="548FE9AB" w:rsidR="00F856F9" w:rsidRDefault="00000000" w:rsidP="00EC4171">
      <w:pPr>
        <w:pStyle w:val="Heading2"/>
        <w:ind w:firstLine="0"/>
      </w:pPr>
      <w:r>
        <w:t xml:space="preserve">One Click </w:t>
      </w:r>
      <w:r w:rsidR="00C313C0">
        <w:t xml:space="preserve">Test </w:t>
      </w:r>
      <w:r>
        <w:t>Progress Rail</w:t>
      </w:r>
    </w:p>
    <w:p w14:paraId="3F9C9E09" w14:textId="2BB91119" w:rsidR="00F856F9" w:rsidRDefault="00000000" w:rsidP="00EC4171">
      <w:pPr>
        <w:keepNext/>
        <w:keepLines/>
        <w:ind w:firstLine="0"/>
      </w:pPr>
      <w:r>
        <w:t xml:space="preserve">The One Click </w:t>
      </w:r>
      <w:r w:rsidR="00C313C0">
        <w:t xml:space="preserve">Test </w:t>
      </w:r>
      <w:r>
        <w:t>progress rail follows the real fixture stage:</w:t>
      </w:r>
    </w:p>
    <w:p w14:paraId="7667A4CB" w14:textId="3F6EC218" w:rsidR="00F856F9" w:rsidRDefault="00000000" w:rsidP="00C313C0">
      <w:pPr>
        <w:pStyle w:val="ListNumber"/>
        <w:keepLines/>
        <w:numPr>
          <w:ilvl w:val="0"/>
          <w:numId w:val="15"/>
        </w:numPr>
        <w:ind w:left="432"/>
      </w:pPr>
      <w:r>
        <w:t>Upload Firmware</w:t>
      </w:r>
    </w:p>
    <w:p w14:paraId="012A04AC" w14:textId="77777777" w:rsidR="00F856F9" w:rsidRDefault="00000000">
      <w:pPr>
        <w:pStyle w:val="ListNumber"/>
        <w:keepLines/>
      </w:pPr>
      <w:r>
        <w:t>Comms</w:t>
      </w:r>
    </w:p>
    <w:p w14:paraId="4401F6F4" w14:textId="77777777" w:rsidR="00F856F9" w:rsidRDefault="00000000">
      <w:pPr>
        <w:pStyle w:val="ListNumber"/>
        <w:keepLines/>
      </w:pPr>
      <w:r>
        <w:t>Digital Inputs</w:t>
      </w:r>
    </w:p>
    <w:p w14:paraId="1A6BB886" w14:textId="77777777" w:rsidR="00F856F9" w:rsidRDefault="00000000">
      <w:pPr>
        <w:pStyle w:val="ListNumber"/>
        <w:keepLines/>
      </w:pPr>
      <w:r>
        <w:t>Analog Inputs</w:t>
      </w:r>
    </w:p>
    <w:p w14:paraId="3192AF5E" w14:textId="77777777" w:rsidR="00F856F9" w:rsidRDefault="00000000">
      <w:pPr>
        <w:pStyle w:val="ListNumber"/>
        <w:keepLines/>
      </w:pPr>
      <w:r>
        <w:t>Digital Outputs</w:t>
      </w:r>
    </w:p>
    <w:p w14:paraId="635E75F3" w14:textId="77777777" w:rsidR="00F856F9" w:rsidRDefault="00000000">
      <w:pPr>
        <w:pStyle w:val="ListNumber"/>
        <w:keepLines/>
      </w:pPr>
      <w:r>
        <w:t>Relay Outputs</w:t>
      </w:r>
    </w:p>
    <w:p w14:paraId="39DFCC16" w14:textId="77777777" w:rsidR="00F856F9" w:rsidRDefault="00000000">
      <w:pPr>
        <w:pStyle w:val="ListNumber"/>
        <w:keepLines/>
      </w:pPr>
      <w:r>
        <w:t>Buttons</w:t>
      </w:r>
    </w:p>
    <w:p w14:paraId="59A5358B" w14:textId="77777777" w:rsidR="00F856F9" w:rsidRDefault="00000000">
      <w:pPr>
        <w:pStyle w:val="ListNumber"/>
        <w:keepLines/>
      </w:pPr>
      <w:r>
        <w:t>LEDs</w:t>
      </w:r>
    </w:p>
    <w:p w14:paraId="3203EF43" w14:textId="77777777" w:rsidR="00F856F9" w:rsidRDefault="00000000">
      <w:pPr>
        <w:pStyle w:val="ListNumber"/>
        <w:keepLines/>
      </w:pPr>
      <w:r>
        <w:t>Extract Data</w:t>
      </w:r>
    </w:p>
    <w:p w14:paraId="5BFEA80B" w14:textId="77777777" w:rsidR="00F856F9" w:rsidRDefault="00000000" w:rsidP="00EC4171">
      <w:pPr>
        <w:keepNext/>
        <w:keepLines/>
        <w:ind w:firstLine="0"/>
      </w:pPr>
      <w:r>
        <w:t>Important behavior:</w:t>
      </w:r>
    </w:p>
    <w:p w14:paraId="53818B81" w14:textId="77777777" w:rsidR="00F856F9" w:rsidRDefault="00000000">
      <w:pPr>
        <w:pStyle w:val="ListBullet"/>
        <w:keepNext/>
        <w:keepLines/>
      </w:pPr>
      <w:r>
        <w:t>The current stage is shown in red.</w:t>
      </w:r>
    </w:p>
    <w:p w14:paraId="2BD1C814" w14:textId="77777777" w:rsidR="00F856F9" w:rsidRDefault="00000000">
      <w:pPr>
        <w:pStyle w:val="ListBullet"/>
        <w:keepNext/>
        <w:keepLines/>
      </w:pPr>
      <w:r>
        <w:t>Completed stages turn green.</w:t>
      </w:r>
    </w:p>
    <w:p w14:paraId="29F5768B" w14:textId="0DA94EE6" w:rsidR="00F856F9" w:rsidRDefault="00000000">
      <w:pPr>
        <w:pStyle w:val="ListBullet"/>
        <w:keepNext/>
        <w:keepLines/>
      </w:pPr>
      <w:r>
        <w:t xml:space="preserve">The </w:t>
      </w:r>
      <w:r w:rsidR="00C313C0">
        <w:t>EOL Export Software</w:t>
      </w:r>
      <w:r>
        <w:t xml:space="preserve"> updates when the </w:t>
      </w:r>
      <w:r w:rsidR="00C313C0">
        <w:t>EOL Test Fixture</w:t>
      </w:r>
      <w:r>
        <w:t xml:space="preserve"> changes stage.</w:t>
      </w:r>
    </w:p>
    <w:p w14:paraId="48D16CB7" w14:textId="00D8B27D" w:rsidR="00F856F9" w:rsidRDefault="00000000">
      <w:pPr>
        <w:pStyle w:val="ListBullet"/>
        <w:keepLines/>
      </w:pPr>
      <w:r>
        <w:t xml:space="preserve">The </w:t>
      </w:r>
      <w:r w:rsidR="00C313C0">
        <w:t>EOL Export Software</w:t>
      </w:r>
      <w:r>
        <w:t xml:space="preserve"> is not using a fake timer or fixed delay to move the progress bar.</w:t>
      </w:r>
    </w:p>
    <w:p w14:paraId="2544877E" w14:textId="46D00D8A" w:rsidR="00F856F9" w:rsidRDefault="00000000" w:rsidP="00EC4171">
      <w:pPr>
        <w:pStyle w:val="Heading2"/>
        <w:ind w:firstLine="0"/>
      </w:pPr>
      <w:r>
        <w:lastRenderedPageBreak/>
        <w:t>Technician Action During One Click</w:t>
      </w:r>
      <w:r w:rsidR="00C313C0">
        <w:t xml:space="preserve"> Test</w:t>
      </w:r>
    </w:p>
    <w:p w14:paraId="510EAC89" w14:textId="063EDBD5" w:rsidR="00F856F9" w:rsidRDefault="00EC4171" w:rsidP="00EC4171">
      <w:pPr>
        <w:keepNext/>
        <w:keepLines/>
        <w:ind w:firstLine="0"/>
      </w:pPr>
      <w:r>
        <w:t xml:space="preserve">The </w:t>
      </w:r>
      <w:r w:rsidR="00582903">
        <w:t xml:space="preserve">EOL Export Software </w:t>
      </w:r>
      <w:r>
        <w:t>still requires the technician to make the final LED decision on the fixture.</w:t>
      </w:r>
    </w:p>
    <w:p w14:paraId="3AFDF3B7" w14:textId="77777777" w:rsidR="00F856F9" w:rsidRDefault="00000000" w:rsidP="00EC4171">
      <w:pPr>
        <w:keepNext/>
        <w:keepLines/>
        <w:ind w:firstLine="0"/>
      </w:pPr>
      <w:r>
        <w:t>When the fixture reaches the LED stage:</w:t>
      </w:r>
    </w:p>
    <w:p w14:paraId="3B7B7531" w14:textId="559E1AEC" w:rsidR="00F856F9" w:rsidRDefault="00000000" w:rsidP="00582903">
      <w:pPr>
        <w:pStyle w:val="ListNumber"/>
        <w:keepNext/>
        <w:keepLines/>
        <w:numPr>
          <w:ilvl w:val="0"/>
          <w:numId w:val="16"/>
        </w:numPr>
        <w:ind w:left="432"/>
      </w:pPr>
      <w:r>
        <w:t>The Activity Log shows a technician action prompt.</w:t>
      </w:r>
    </w:p>
    <w:p w14:paraId="0A4BBE1C" w14:textId="77777777" w:rsidR="00F856F9" w:rsidRDefault="00000000">
      <w:pPr>
        <w:pStyle w:val="ListNumber"/>
        <w:keepNext/>
        <w:keepLines/>
      </w:pPr>
      <w:r>
        <w:t>Go to the fixture touchscreen.</w:t>
      </w:r>
    </w:p>
    <w:p w14:paraId="16C8DB77" w14:textId="77777777" w:rsidR="00F856F9" w:rsidRPr="00582903" w:rsidRDefault="00000000">
      <w:pPr>
        <w:pStyle w:val="ListNumber"/>
        <w:keepLines/>
        <w:rPr>
          <w:rFonts w:cs="Times New Roman"/>
          <w:szCs w:val="24"/>
        </w:rPr>
      </w:pPr>
      <w:r w:rsidRPr="00582903">
        <w:rPr>
          <w:rFonts w:cs="Times New Roman"/>
          <w:szCs w:val="24"/>
        </w:rPr>
        <w:t xml:space="preserve">Press LED's </w:t>
      </w:r>
      <w:r w:rsidRPr="00582903">
        <w:rPr>
          <w:rFonts w:eastAsia="Consolas" w:cs="Times New Roman"/>
          <w:szCs w:val="24"/>
        </w:rPr>
        <w:t>GOOD</w:t>
      </w:r>
      <w:r w:rsidRPr="00582903">
        <w:rPr>
          <w:rFonts w:cs="Times New Roman"/>
          <w:szCs w:val="24"/>
        </w:rPr>
        <w:t xml:space="preserve"> or LED's </w:t>
      </w:r>
      <w:r w:rsidRPr="00582903">
        <w:rPr>
          <w:rFonts w:eastAsia="Consolas" w:cs="Times New Roman"/>
          <w:szCs w:val="24"/>
        </w:rPr>
        <w:t>BAD</w:t>
      </w:r>
      <w:r w:rsidRPr="00582903">
        <w:rPr>
          <w:rFonts w:cs="Times New Roman"/>
          <w:szCs w:val="24"/>
        </w:rPr>
        <w:t>.</w:t>
      </w:r>
    </w:p>
    <w:p w14:paraId="32982CE9" w14:textId="79868C42" w:rsidR="00F856F9" w:rsidRDefault="00000000" w:rsidP="00EC4171">
      <w:pPr>
        <w:pStyle w:val="Heading2"/>
        <w:ind w:firstLine="0"/>
      </w:pPr>
      <w:r>
        <w:t xml:space="preserve">What One Click </w:t>
      </w:r>
      <w:r w:rsidR="00582903">
        <w:t xml:space="preserve">Test </w:t>
      </w:r>
      <w:r>
        <w:t>Locks While Running</w:t>
      </w:r>
    </w:p>
    <w:p w14:paraId="12FFC7D4" w14:textId="0FD682B7" w:rsidR="00F856F9" w:rsidRDefault="00000000" w:rsidP="00EC4171">
      <w:pPr>
        <w:keepNext/>
        <w:keepLines/>
        <w:ind w:firstLine="0"/>
      </w:pPr>
      <w:r>
        <w:t xml:space="preserve">While One Click </w:t>
      </w:r>
      <w:r w:rsidR="00582903">
        <w:t xml:space="preserve">Test </w:t>
      </w:r>
      <w:r>
        <w:t xml:space="preserve">is active, the </w:t>
      </w:r>
      <w:r w:rsidR="00582903">
        <w:t xml:space="preserve">EOL Export Software </w:t>
      </w:r>
      <w:r>
        <w:t>blocks:</w:t>
      </w:r>
    </w:p>
    <w:p w14:paraId="79A1DA0B" w14:textId="22CC4B8B" w:rsidR="00F856F9" w:rsidRDefault="00000000">
      <w:pPr>
        <w:pStyle w:val="ListBullet"/>
        <w:keepNext/>
        <w:keepLines/>
      </w:pPr>
      <w:r>
        <w:t xml:space="preserve">Manual </w:t>
      </w:r>
      <w:r w:rsidR="00582903">
        <w:t xml:space="preserve">data </w:t>
      </w:r>
      <w:r>
        <w:t>extract</w:t>
      </w:r>
    </w:p>
    <w:p w14:paraId="5136C384" w14:textId="5C529DB7" w:rsidR="00F856F9" w:rsidRDefault="00000000">
      <w:pPr>
        <w:pStyle w:val="ListBullet"/>
        <w:keepNext/>
        <w:keepLines/>
      </w:pPr>
      <w:r>
        <w:t>Manual firmware upload</w:t>
      </w:r>
    </w:p>
    <w:p w14:paraId="3CF791F8" w14:textId="2287D516" w:rsidR="00F856F9" w:rsidRDefault="00000000">
      <w:pPr>
        <w:pStyle w:val="ListBullet"/>
        <w:keepNext/>
        <w:keepLines/>
      </w:pPr>
      <w:r>
        <w:t xml:space="preserve">Starting another One Click </w:t>
      </w:r>
      <w:r w:rsidR="00582903">
        <w:t xml:space="preserve">Test </w:t>
      </w:r>
      <w:r>
        <w:t>run</w:t>
      </w:r>
    </w:p>
    <w:p w14:paraId="00A7A9F8" w14:textId="77777777" w:rsidR="00F856F9" w:rsidRDefault="00000000" w:rsidP="00EC4171">
      <w:pPr>
        <w:keepLines/>
        <w:ind w:firstLine="0"/>
      </w:pPr>
      <w:r>
        <w:t>This prevents the active run from being interrupted or exported early.</w:t>
      </w:r>
    </w:p>
    <w:p w14:paraId="3B303E86" w14:textId="2C4D196C" w:rsidR="00F856F9" w:rsidRDefault="00582903" w:rsidP="00EC4171">
      <w:pPr>
        <w:pStyle w:val="Heading1"/>
        <w:ind w:firstLine="0"/>
      </w:pPr>
      <w:r>
        <w:t>EOL Export Software Pages</w:t>
      </w:r>
    </w:p>
    <w:p w14:paraId="44DB73B2" w14:textId="77777777" w:rsidR="00F856F9" w:rsidRDefault="00000000" w:rsidP="005141AC">
      <w:pPr>
        <w:pStyle w:val="Heading2"/>
        <w:ind w:firstLine="0"/>
      </w:pPr>
      <w:r>
        <w:t>File Explorer</w:t>
      </w:r>
    </w:p>
    <w:p w14:paraId="31F250E0" w14:textId="77777777" w:rsidR="00F856F9" w:rsidRDefault="00000000" w:rsidP="005141AC">
      <w:pPr>
        <w:keepNext/>
        <w:keepLines/>
        <w:ind w:firstLine="0"/>
      </w:pPr>
      <w:r>
        <w:t>Use File Explorer to:</w:t>
      </w:r>
    </w:p>
    <w:p w14:paraId="381579B7" w14:textId="0C32AEE4" w:rsidR="00F856F9" w:rsidRDefault="00000000">
      <w:pPr>
        <w:pStyle w:val="ListBullet"/>
        <w:keepLines/>
      </w:pPr>
      <w:r>
        <w:t xml:space="preserve">Confirm that a </w:t>
      </w:r>
      <w:r w:rsidR="00582903">
        <w:t>.csv</w:t>
      </w:r>
      <w:r>
        <w:t xml:space="preserve"> was created</w:t>
      </w:r>
      <w:r w:rsidR="00582903">
        <w:t xml:space="preserve"> for data export</w:t>
      </w:r>
    </w:p>
    <w:p w14:paraId="2AEB413E" w14:textId="77777777" w:rsidR="00F856F9" w:rsidRDefault="00000000">
      <w:pPr>
        <w:pStyle w:val="ListBullet"/>
        <w:keepLines/>
      </w:pPr>
      <w:r>
        <w:t>Search exported files by filename</w:t>
      </w:r>
    </w:p>
    <w:p w14:paraId="1E32A03F" w14:textId="77777777" w:rsidR="00F856F9" w:rsidRDefault="00000000">
      <w:pPr>
        <w:pStyle w:val="ListBullet"/>
        <w:keepLines/>
      </w:pPr>
      <w:r>
        <w:t>Filter by result outcome</w:t>
      </w:r>
    </w:p>
    <w:p w14:paraId="173A579F" w14:textId="77777777" w:rsidR="00F856F9" w:rsidRDefault="00000000">
      <w:pPr>
        <w:pStyle w:val="ListBullet"/>
        <w:keepLines/>
      </w:pPr>
      <w:r>
        <w:t>Open the exports folder</w:t>
      </w:r>
    </w:p>
    <w:p w14:paraId="34403439" w14:textId="77777777" w:rsidR="00F856F9" w:rsidRDefault="00000000">
      <w:pPr>
        <w:pStyle w:val="ListBullet"/>
        <w:keepLines/>
      </w:pPr>
      <w:r>
        <w:t>Change the exports folder</w:t>
      </w:r>
    </w:p>
    <w:p w14:paraId="1E2030CC" w14:textId="77777777" w:rsidR="00F856F9" w:rsidRDefault="00000000">
      <w:pPr>
        <w:pStyle w:val="ListBullet"/>
        <w:keepLines/>
      </w:pPr>
      <w:r>
        <w:t>Reset to the default exports folder</w:t>
      </w:r>
    </w:p>
    <w:p w14:paraId="53FCBD87" w14:textId="77777777" w:rsidR="00F856F9" w:rsidRPr="007C3A81" w:rsidRDefault="00000000" w:rsidP="005141AC">
      <w:pPr>
        <w:pStyle w:val="Heading3"/>
        <w:ind w:firstLine="0"/>
        <w:rPr>
          <w:color w:val="auto"/>
        </w:rPr>
      </w:pPr>
      <w:r w:rsidRPr="007C3A81">
        <w:rPr>
          <w:color w:val="auto"/>
        </w:rPr>
        <w:t>Default Export Location</w:t>
      </w:r>
    </w:p>
    <w:p w14:paraId="21FFBF75" w14:textId="12B9273E" w:rsidR="00F856F9" w:rsidRDefault="00000000" w:rsidP="005141AC">
      <w:pPr>
        <w:keepLines/>
        <w:ind w:firstLine="0"/>
      </w:pPr>
      <w:r>
        <w:t xml:space="preserve">By default, exports are stored in the </w:t>
      </w:r>
      <w:r w:rsidR="00582903">
        <w:t>EOL Export Software’s</w:t>
      </w:r>
      <w:r>
        <w:t xml:space="preserve"> exports folder. The export location can be changed in the app and is stored locally on the PC.</w:t>
      </w:r>
    </w:p>
    <w:p w14:paraId="6B60B60E" w14:textId="77A7299E" w:rsidR="00F856F9" w:rsidRPr="007C3A81" w:rsidRDefault="00507B7E" w:rsidP="005141AC">
      <w:pPr>
        <w:pStyle w:val="Heading3"/>
        <w:ind w:firstLine="0"/>
        <w:rPr>
          <w:color w:val="auto"/>
        </w:rPr>
      </w:pPr>
      <w:r w:rsidRPr="007C3A81">
        <w:rPr>
          <w:color w:val="auto"/>
        </w:rPr>
        <w:t>Data Format (.csv)</w:t>
      </w:r>
    </w:p>
    <w:p w14:paraId="78352D05" w14:textId="61892536" w:rsidR="00F856F9" w:rsidRDefault="00000000" w:rsidP="005141AC">
      <w:pPr>
        <w:keepNext/>
        <w:keepLines/>
        <w:ind w:firstLine="0"/>
      </w:pPr>
      <w:r>
        <w:t>Each exported</w:t>
      </w:r>
      <w:r w:rsidR="00507B7E">
        <w:t xml:space="preserve"> .csv</w:t>
      </w:r>
      <w:r>
        <w:t xml:space="preserve"> </w:t>
      </w:r>
      <w:r w:rsidR="00507B7E">
        <w:t xml:space="preserve">data file </w:t>
      </w:r>
      <w:r>
        <w:t>contains these columns:</w:t>
      </w:r>
    </w:p>
    <w:p w14:paraId="2B0D156C" w14:textId="77777777" w:rsidR="00F856F9" w:rsidRDefault="00000000">
      <w:pPr>
        <w:pStyle w:val="ListBullet"/>
        <w:keepLines/>
      </w:pPr>
      <w:r>
        <w:t>Date and Time</w:t>
      </w:r>
    </w:p>
    <w:p w14:paraId="2FFBACC6" w14:textId="77777777" w:rsidR="00F856F9" w:rsidRDefault="00000000">
      <w:pPr>
        <w:pStyle w:val="ListBullet"/>
        <w:keepNext/>
        <w:keepLines/>
      </w:pPr>
      <w:r>
        <w:t>Test name</w:t>
      </w:r>
    </w:p>
    <w:p w14:paraId="651FE7EB" w14:textId="77777777" w:rsidR="00F856F9" w:rsidRDefault="00000000">
      <w:pPr>
        <w:pStyle w:val="ListBullet"/>
        <w:keepNext/>
        <w:keepLines/>
      </w:pPr>
      <w:r>
        <w:t>Expected Result</w:t>
      </w:r>
    </w:p>
    <w:p w14:paraId="141100DC" w14:textId="77777777" w:rsidR="00F856F9" w:rsidRDefault="00000000">
      <w:pPr>
        <w:pStyle w:val="ListBullet"/>
        <w:keepNext/>
        <w:keepLines/>
      </w:pPr>
      <w:r>
        <w:t>Actual result</w:t>
      </w:r>
    </w:p>
    <w:p w14:paraId="6B5AAD45" w14:textId="77777777" w:rsidR="00F856F9" w:rsidRDefault="00000000">
      <w:pPr>
        <w:pStyle w:val="ListBullet"/>
        <w:keepLines/>
      </w:pPr>
      <w:r>
        <w:t>Pass/Fail</w:t>
      </w:r>
    </w:p>
    <w:p w14:paraId="10B6167F" w14:textId="77777777" w:rsidR="00F856F9" w:rsidRDefault="00000000" w:rsidP="005141AC">
      <w:pPr>
        <w:keepNext/>
        <w:keepLines/>
        <w:ind w:firstLine="0"/>
      </w:pPr>
      <w:r>
        <w:lastRenderedPageBreak/>
        <w:t>File names use this pattern:</w:t>
      </w:r>
    </w:p>
    <w:p w14:paraId="3489C54D" w14:textId="77777777" w:rsidR="00F856F9" w:rsidRPr="00507B7E" w:rsidRDefault="00000000" w:rsidP="005141AC">
      <w:pPr>
        <w:keepNext/>
        <w:keepLines/>
        <w:jc w:val="left"/>
        <w:rPr>
          <w:rFonts w:ascii="Consolas" w:hAnsi="Consolas"/>
          <w:sz w:val="20"/>
          <w:szCs w:val="20"/>
        </w:rPr>
      </w:pPr>
      <w:r w:rsidRPr="00507B7E">
        <w:rPr>
          <w:rFonts w:ascii="Consolas" w:hAnsi="Consolas"/>
          <w:sz w:val="20"/>
          <w:szCs w:val="20"/>
        </w:rPr>
        <w:t>YYYY-MM-</w:t>
      </w:r>
      <w:r w:rsidRPr="00507B7E">
        <w:rPr>
          <w:rFonts w:ascii="Consolas" w:eastAsia="Consolas" w:hAnsi="Consolas" w:cs="Consolas"/>
          <w:sz w:val="20"/>
          <w:szCs w:val="20"/>
        </w:rPr>
        <w:t>DD_HH</w:t>
      </w:r>
      <w:r w:rsidRPr="00507B7E">
        <w:rPr>
          <w:rFonts w:ascii="Consolas" w:hAnsi="Consolas"/>
          <w:sz w:val="20"/>
          <w:szCs w:val="20"/>
        </w:rPr>
        <w:t>-MM-SS_&lt;outcome&gt;.csv</w:t>
      </w:r>
    </w:p>
    <w:p w14:paraId="040BB917" w14:textId="77777777" w:rsidR="00F856F9" w:rsidRDefault="00000000" w:rsidP="005141AC">
      <w:pPr>
        <w:pStyle w:val="Heading2"/>
        <w:ind w:firstLine="0"/>
      </w:pPr>
      <w:r>
        <w:t>Device Tools</w:t>
      </w:r>
    </w:p>
    <w:p w14:paraId="50C8634C" w14:textId="77777777" w:rsidR="00F856F9" w:rsidRDefault="00000000" w:rsidP="005141AC">
      <w:pPr>
        <w:keepLines/>
        <w:ind w:firstLine="0"/>
      </w:pPr>
      <w:r>
        <w:t>Use Device Tools for manual PC-side actions.</w:t>
      </w:r>
    </w:p>
    <w:p w14:paraId="32964070" w14:textId="77777777" w:rsidR="00F856F9" w:rsidRPr="007C3A81" w:rsidRDefault="00000000" w:rsidP="005141AC">
      <w:pPr>
        <w:pStyle w:val="Heading3"/>
        <w:ind w:firstLine="0"/>
        <w:rPr>
          <w:color w:val="auto"/>
        </w:rPr>
      </w:pPr>
      <w:r w:rsidRPr="007C3A81">
        <w:rPr>
          <w:color w:val="auto"/>
        </w:rPr>
        <w:t>Available Actions</w:t>
      </w:r>
    </w:p>
    <w:p w14:paraId="4932DCC2" w14:textId="7BC13341" w:rsidR="00F856F9" w:rsidRDefault="00000000">
      <w:pPr>
        <w:pStyle w:val="ListBullet"/>
        <w:keepNext/>
        <w:keepLines/>
      </w:pPr>
      <w:r>
        <w:t>Extract Data from Test Fixture</w:t>
      </w:r>
    </w:p>
    <w:p w14:paraId="3F4BD0AC" w14:textId="77777777" w:rsidR="00F856F9" w:rsidRDefault="00000000">
      <w:pPr>
        <w:pStyle w:val="ListBullet"/>
        <w:keepNext/>
        <w:keepLines/>
      </w:pPr>
      <w:r>
        <w:t>Upload Test Firmware</w:t>
      </w:r>
    </w:p>
    <w:p w14:paraId="5A913A4A" w14:textId="77777777" w:rsidR="00F856F9" w:rsidRDefault="00000000">
      <w:pPr>
        <w:pStyle w:val="ListBullet"/>
        <w:keepLines/>
      </w:pPr>
      <w:r>
        <w:t>Upload Production Firmware</w:t>
      </w:r>
    </w:p>
    <w:p w14:paraId="107600A1" w14:textId="77777777" w:rsidR="00F856F9" w:rsidRPr="007C3A81" w:rsidRDefault="00000000" w:rsidP="005141AC">
      <w:pPr>
        <w:pStyle w:val="Heading3"/>
        <w:ind w:firstLine="0"/>
        <w:rPr>
          <w:color w:val="auto"/>
        </w:rPr>
      </w:pPr>
      <w:r w:rsidRPr="007C3A81">
        <w:rPr>
          <w:color w:val="auto"/>
        </w:rPr>
        <w:t>Current Limitation</w:t>
      </w:r>
    </w:p>
    <w:p w14:paraId="1A02C881" w14:textId="184B9B10" w:rsidR="00F856F9" w:rsidRDefault="00000000" w:rsidP="005141AC">
      <w:pPr>
        <w:keepLines/>
        <w:ind w:firstLine="0"/>
      </w:pPr>
      <w:r>
        <w:t xml:space="preserve">Upload Production Firmware currently opens a </w:t>
      </w:r>
      <w:r w:rsidR="0092105C">
        <w:t>c</w:t>
      </w:r>
      <w:r>
        <w:t xml:space="preserve">oming </w:t>
      </w:r>
      <w:r w:rsidR="0092105C">
        <w:t>s</w:t>
      </w:r>
      <w:r>
        <w:t>oon message. It is not an active production operation yet</w:t>
      </w:r>
      <w:r w:rsidR="007C3A81">
        <w:t xml:space="preserve"> due to the development cycle.</w:t>
      </w:r>
    </w:p>
    <w:p w14:paraId="77D2B030" w14:textId="77777777" w:rsidR="00F856F9" w:rsidRPr="007C3A81" w:rsidRDefault="00000000" w:rsidP="005141AC">
      <w:pPr>
        <w:pStyle w:val="Heading3"/>
        <w:ind w:firstLine="0"/>
        <w:rPr>
          <w:color w:val="auto"/>
        </w:rPr>
      </w:pPr>
      <w:r w:rsidRPr="007C3A81">
        <w:rPr>
          <w:color w:val="auto"/>
        </w:rPr>
        <w:t>Last Successful Operation</w:t>
      </w:r>
    </w:p>
    <w:p w14:paraId="68BE0B89" w14:textId="4F81CB56" w:rsidR="00F856F9" w:rsidRDefault="00000000" w:rsidP="005141AC">
      <w:pPr>
        <w:keepLines/>
        <w:ind w:firstLine="0"/>
      </w:pPr>
      <w:r>
        <w:t>The Device Tools page also shows the last successful export or last successful test-firmware upload recorded on that PC</w:t>
      </w:r>
      <w:r w:rsidR="007C3A81">
        <w:t>.</w:t>
      </w:r>
    </w:p>
    <w:p w14:paraId="5DCD6866" w14:textId="77777777" w:rsidR="00F856F9" w:rsidRDefault="00000000" w:rsidP="005141AC">
      <w:pPr>
        <w:pStyle w:val="Heading2"/>
        <w:ind w:firstLine="0"/>
      </w:pPr>
      <w:r>
        <w:t>One Click Test</w:t>
      </w:r>
    </w:p>
    <w:p w14:paraId="2C2B04E5" w14:textId="04C71E5E" w:rsidR="00F856F9" w:rsidRDefault="00000000" w:rsidP="005141AC">
      <w:pPr>
        <w:keepNext/>
        <w:keepLines/>
        <w:ind w:firstLine="0"/>
      </w:pPr>
      <w:r>
        <w:t xml:space="preserve">Use this page when you want the </w:t>
      </w:r>
      <w:r w:rsidR="007C3A81">
        <w:t>EOL Export Software</w:t>
      </w:r>
      <w:r>
        <w:t xml:space="preserve"> to run the full workflow.</w:t>
      </w:r>
    </w:p>
    <w:p w14:paraId="096797FE" w14:textId="77777777" w:rsidR="00F856F9" w:rsidRDefault="00000000" w:rsidP="005141AC">
      <w:pPr>
        <w:keepNext/>
        <w:keepLines/>
        <w:ind w:firstLine="0"/>
      </w:pPr>
      <w:r>
        <w:t>It includes:</w:t>
      </w:r>
    </w:p>
    <w:p w14:paraId="663E93BC" w14:textId="77777777" w:rsidR="00F856F9" w:rsidRDefault="00000000">
      <w:pPr>
        <w:pStyle w:val="ListBullet"/>
        <w:keepNext/>
        <w:keepLines/>
      </w:pPr>
      <w:r>
        <w:t>A connection-readiness card</w:t>
      </w:r>
    </w:p>
    <w:p w14:paraId="09B67070" w14:textId="77777777" w:rsidR="00F856F9" w:rsidRDefault="00000000">
      <w:pPr>
        <w:pStyle w:val="ListBullet"/>
        <w:keepNext/>
        <w:keepLines/>
      </w:pPr>
      <w:r>
        <w:t>A start button</w:t>
      </w:r>
    </w:p>
    <w:p w14:paraId="370423B2" w14:textId="77777777" w:rsidR="00F856F9" w:rsidRDefault="00000000">
      <w:pPr>
        <w:pStyle w:val="ListBullet"/>
        <w:keepLines/>
      </w:pPr>
      <w:r>
        <w:t>The live progress rail</w:t>
      </w:r>
    </w:p>
    <w:p w14:paraId="34DA478B" w14:textId="77777777" w:rsidR="00F856F9" w:rsidRDefault="00000000" w:rsidP="005141AC">
      <w:pPr>
        <w:pStyle w:val="Heading2"/>
        <w:ind w:firstLine="0"/>
      </w:pPr>
      <w:r>
        <w:t>Activity Log</w:t>
      </w:r>
    </w:p>
    <w:p w14:paraId="34F77E35" w14:textId="77777777" w:rsidR="00F856F9" w:rsidRDefault="00000000" w:rsidP="005141AC">
      <w:pPr>
        <w:keepNext/>
        <w:keepLines/>
        <w:ind w:firstLine="0"/>
      </w:pPr>
      <w:r>
        <w:t>Use the Activity Log to see:</w:t>
      </w:r>
    </w:p>
    <w:p w14:paraId="15B18183" w14:textId="77777777" w:rsidR="00F856F9" w:rsidRDefault="00000000">
      <w:pPr>
        <w:pStyle w:val="ListBullet"/>
        <w:keepLines/>
      </w:pPr>
      <w:r>
        <w:t>Upload progress</w:t>
      </w:r>
    </w:p>
    <w:p w14:paraId="55C2324A" w14:textId="77777777" w:rsidR="00F856F9" w:rsidRDefault="00000000">
      <w:pPr>
        <w:pStyle w:val="ListBullet"/>
        <w:keepLines/>
      </w:pPr>
      <w:r>
        <w:t>Start and stop messages</w:t>
      </w:r>
    </w:p>
    <w:p w14:paraId="16102776" w14:textId="2043827D" w:rsidR="00F856F9" w:rsidRDefault="00000000">
      <w:pPr>
        <w:pStyle w:val="ListBullet"/>
        <w:keepLines/>
      </w:pPr>
      <w:r>
        <w:t xml:space="preserve">One Click </w:t>
      </w:r>
      <w:r w:rsidR="007C3A81">
        <w:t xml:space="preserve">Test </w:t>
      </w:r>
      <w:r>
        <w:t>stage changes</w:t>
      </w:r>
    </w:p>
    <w:p w14:paraId="04C6A6E6" w14:textId="77777777" w:rsidR="00F856F9" w:rsidRDefault="00000000">
      <w:pPr>
        <w:pStyle w:val="ListBullet"/>
        <w:keepLines/>
      </w:pPr>
      <w:r>
        <w:t>LED technician prompts</w:t>
      </w:r>
    </w:p>
    <w:p w14:paraId="53FD6E8A" w14:textId="77777777" w:rsidR="00F856F9" w:rsidRDefault="00000000">
      <w:pPr>
        <w:pStyle w:val="ListBullet"/>
        <w:keepLines/>
      </w:pPr>
      <w:r>
        <w:t>Export completion</w:t>
      </w:r>
    </w:p>
    <w:p w14:paraId="3C868BAF" w14:textId="77777777" w:rsidR="00F856F9" w:rsidRDefault="00000000">
      <w:pPr>
        <w:pStyle w:val="ListBullet"/>
        <w:keepLines/>
      </w:pPr>
      <w:r>
        <w:t>Error messages</w:t>
      </w:r>
    </w:p>
    <w:p w14:paraId="10A99377" w14:textId="77777777" w:rsidR="00F856F9" w:rsidRDefault="00000000" w:rsidP="005141AC">
      <w:pPr>
        <w:pStyle w:val="Heading2"/>
        <w:ind w:firstLine="0"/>
      </w:pPr>
      <w:r>
        <w:t>Settings</w:t>
      </w:r>
    </w:p>
    <w:p w14:paraId="548AFC5E" w14:textId="77777777" w:rsidR="00F856F9" w:rsidRDefault="00000000" w:rsidP="005141AC">
      <w:pPr>
        <w:keepNext/>
        <w:keepLines/>
        <w:ind w:firstLine="0"/>
      </w:pPr>
      <w:r>
        <w:t>The Settings dialog currently exposes:</w:t>
      </w:r>
    </w:p>
    <w:p w14:paraId="73008E91" w14:textId="77777777" w:rsidR="00F856F9" w:rsidRDefault="00000000">
      <w:pPr>
        <w:pStyle w:val="ListBullet"/>
        <w:keepLines/>
      </w:pPr>
      <w:r>
        <w:t>Language</w:t>
      </w:r>
    </w:p>
    <w:p w14:paraId="776A4A82" w14:textId="77777777" w:rsidR="00F856F9" w:rsidRDefault="00000000">
      <w:pPr>
        <w:pStyle w:val="ListBullet"/>
        <w:keepNext/>
        <w:keepLines/>
      </w:pPr>
      <w:r>
        <w:lastRenderedPageBreak/>
        <w:t>Confirm before extract</w:t>
      </w:r>
    </w:p>
    <w:p w14:paraId="43B9448E" w14:textId="77777777" w:rsidR="00F856F9" w:rsidRDefault="00000000">
      <w:pPr>
        <w:pStyle w:val="ListBullet"/>
        <w:keepNext/>
        <w:keepLines/>
      </w:pPr>
      <w:r>
        <w:t>Auto refresh on tab switch</w:t>
      </w:r>
    </w:p>
    <w:p w14:paraId="3587C1A5" w14:textId="77777777" w:rsidR="00F856F9" w:rsidRDefault="00000000">
      <w:pPr>
        <w:pStyle w:val="ListBullet"/>
        <w:keepNext/>
        <w:keepLines/>
      </w:pPr>
      <w:r>
        <w:t>Reduced motion</w:t>
      </w:r>
    </w:p>
    <w:p w14:paraId="341CAA6A" w14:textId="77777777" w:rsidR="00F856F9" w:rsidRDefault="00000000">
      <w:pPr>
        <w:pStyle w:val="ListBullet"/>
        <w:keepLines/>
      </w:pPr>
      <w:r>
        <w:t>Dark mode preference</w:t>
      </w:r>
    </w:p>
    <w:p w14:paraId="4AC26552" w14:textId="77777777" w:rsidR="00F856F9" w:rsidRDefault="00000000" w:rsidP="005141AC">
      <w:pPr>
        <w:ind w:firstLine="0"/>
      </w:pPr>
      <w:r>
        <w:t>The export folder path is managed from File Explorer and stored locally on the PC.</w:t>
      </w:r>
    </w:p>
    <w:p w14:paraId="1EB5D933" w14:textId="77777777" w:rsidR="00F856F9" w:rsidRDefault="00000000" w:rsidP="005141AC">
      <w:pPr>
        <w:keepNext/>
        <w:keepLines/>
        <w:ind w:firstLine="0"/>
      </w:pPr>
      <w:r>
        <w:t>The current supported interface languages are:</w:t>
      </w:r>
    </w:p>
    <w:p w14:paraId="415A4E46" w14:textId="77777777" w:rsidR="00F856F9" w:rsidRDefault="00000000">
      <w:pPr>
        <w:pStyle w:val="ListBullet"/>
        <w:keepNext/>
        <w:keepLines/>
      </w:pPr>
      <w:r>
        <w:t>English</w:t>
      </w:r>
    </w:p>
    <w:p w14:paraId="4079979D" w14:textId="77777777" w:rsidR="00F856F9" w:rsidRDefault="00000000">
      <w:pPr>
        <w:pStyle w:val="ListBullet"/>
        <w:keepNext/>
        <w:keepLines/>
      </w:pPr>
      <w:r>
        <w:t>Spanish</w:t>
      </w:r>
    </w:p>
    <w:p w14:paraId="13BA471E" w14:textId="77777777" w:rsidR="00F856F9" w:rsidRDefault="00000000">
      <w:pPr>
        <w:pStyle w:val="ListBullet"/>
        <w:keepLines/>
      </w:pPr>
      <w:r>
        <w:t>Hmong</w:t>
      </w:r>
    </w:p>
    <w:p w14:paraId="6C46FEA5" w14:textId="77777777" w:rsidR="00F856F9" w:rsidRDefault="00000000" w:rsidP="005141AC">
      <w:pPr>
        <w:pStyle w:val="Heading1"/>
        <w:ind w:firstLine="0"/>
      </w:pPr>
      <w:r>
        <w:t>Keyboard Shortcuts</w:t>
      </w:r>
    </w:p>
    <w:p w14:paraId="7AA3FB58" w14:textId="6A8B631D" w:rsidR="00F856F9" w:rsidRDefault="00000000" w:rsidP="005141AC">
      <w:pPr>
        <w:keepNext/>
        <w:keepLines/>
        <w:ind w:firstLine="0"/>
      </w:pPr>
      <w:r>
        <w:t xml:space="preserve">The current </w:t>
      </w:r>
      <w:r w:rsidR="007C3A81">
        <w:t>EOL Export Software</w:t>
      </w:r>
      <w:r>
        <w:t xml:space="preserve"> includes these useful shortcuts:</w:t>
      </w:r>
    </w:p>
    <w:p w14:paraId="7FEE6576" w14:textId="77777777" w:rsidR="00F856F9" w:rsidRDefault="00000000">
      <w:pPr>
        <w:pStyle w:val="ListBullet"/>
        <w:keepLines/>
      </w:pPr>
      <w:r>
        <w:t>F5: Refresh file list</w:t>
      </w:r>
    </w:p>
    <w:p w14:paraId="77B761DD" w14:textId="77777777" w:rsidR="00F856F9" w:rsidRDefault="00000000">
      <w:pPr>
        <w:pStyle w:val="ListBullet"/>
        <w:keepLines/>
      </w:pPr>
      <w:r>
        <w:t>Ctrl+O: Open exports folder</w:t>
      </w:r>
    </w:p>
    <w:p w14:paraId="5132612E" w14:textId="77777777" w:rsidR="00F856F9" w:rsidRDefault="00000000">
      <w:pPr>
        <w:pStyle w:val="ListBullet"/>
        <w:keepLines/>
      </w:pPr>
      <w:r>
        <w:t>Ctrl+E: Extract data from the fixture</w:t>
      </w:r>
    </w:p>
    <w:p w14:paraId="14C71255" w14:textId="77777777" w:rsidR="00F856F9" w:rsidRDefault="00000000">
      <w:pPr>
        <w:pStyle w:val="ListBullet"/>
        <w:keepLines/>
      </w:pPr>
      <w:r>
        <w:t>Ctrl+U: Upload test firmware</w:t>
      </w:r>
    </w:p>
    <w:p w14:paraId="3416FA95" w14:textId="77777777" w:rsidR="00F856F9" w:rsidRDefault="00000000">
      <w:pPr>
        <w:pStyle w:val="ListBullet"/>
        <w:keepLines/>
      </w:pPr>
      <w:r>
        <w:t>Ctrl+L: Show or hide the Activity Log</w:t>
      </w:r>
    </w:p>
    <w:p w14:paraId="7097E657" w14:textId="77777777" w:rsidR="00F856F9" w:rsidRDefault="00000000">
      <w:pPr>
        <w:pStyle w:val="ListBullet"/>
        <w:keepLines/>
      </w:pPr>
      <w:r>
        <w:t>Ctrl+B: Collapse or expand the sidebar</w:t>
      </w:r>
    </w:p>
    <w:p w14:paraId="0E6C8B00" w14:textId="77777777" w:rsidR="00F856F9" w:rsidRDefault="00000000">
      <w:pPr>
        <w:pStyle w:val="ListBullet"/>
        <w:keepLines/>
      </w:pPr>
      <w:r>
        <w:t>Esc: Exit fullscreen or maximized mode</w:t>
      </w:r>
    </w:p>
    <w:p w14:paraId="751D27FC" w14:textId="77777777" w:rsidR="00F856F9" w:rsidRDefault="00000000" w:rsidP="005141AC">
      <w:pPr>
        <w:pStyle w:val="Heading1"/>
        <w:ind w:firstLine="0"/>
      </w:pPr>
      <w:r>
        <w:t>What To Do On Pass</w:t>
      </w:r>
    </w:p>
    <w:p w14:paraId="7A93D618" w14:textId="77777777" w:rsidR="00F856F9" w:rsidRDefault="00000000" w:rsidP="005141AC">
      <w:pPr>
        <w:keepNext/>
        <w:keepLines/>
        <w:ind w:firstLine="0"/>
      </w:pPr>
      <w:r>
        <w:t>If the run passes:</w:t>
      </w:r>
    </w:p>
    <w:p w14:paraId="636AEB30" w14:textId="500F047A" w:rsidR="00B52CCA" w:rsidRDefault="00B52CCA" w:rsidP="00B52CCA">
      <w:pPr>
        <w:pStyle w:val="Heading2"/>
        <w:ind w:firstLine="0"/>
      </w:pPr>
      <w:r>
        <w:t>Standard Production Workflow</w:t>
      </w:r>
    </w:p>
    <w:p w14:paraId="1489581F" w14:textId="7391B3C0" w:rsidR="00F856F9" w:rsidRDefault="00000000" w:rsidP="007C3A81">
      <w:pPr>
        <w:pStyle w:val="ListNumber"/>
        <w:keepNext/>
        <w:keepLines/>
        <w:numPr>
          <w:ilvl w:val="0"/>
          <w:numId w:val="17"/>
        </w:numPr>
        <w:ind w:left="432"/>
      </w:pPr>
      <w:r>
        <w:t xml:space="preserve">Confirm the </w:t>
      </w:r>
      <w:r w:rsidR="00B52CCA">
        <w:t>EOL Test Fixture</w:t>
      </w:r>
      <w:r>
        <w:t xml:space="preserve"> shows</w:t>
      </w:r>
      <w:r w:rsidR="007C3A81">
        <w:t xml:space="preserve"> the Test Complete Screen</w:t>
      </w:r>
      <w:r w:rsidR="00B52CCA">
        <w:t xml:space="preserve"> on the touchscreen.</w:t>
      </w:r>
    </w:p>
    <w:p w14:paraId="7FDD942F" w14:textId="3131A780" w:rsidR="00B52CCA" w:rsidRDefault="008C380E">
      <w:pPr>
        <w:pStyle w:val="ListNumber"/>
        <w:keepNext/>
        <w:keepLines/>
      </w:pPr>
      <w:r>
        <w:t>E</w:t>
      </w:r>
      <w:r w:rsidR="00B52CCA">
        <w:t>xport the data using the EOL Export Software and confirm it can be viewed in the File Explorer.</w:t>
      </w:r>
    </w:p>
    <w:p w14:paraId="3553864B" w14:textId="77777777" w:rsidR="00F856F9" w:rsidRDefault="00000000">
      <w:pPr>
        <w:pStyle w:val="ListNumber"/>
        <w:keepLines/>
      </w:pPr>
      <w:r>
        <w:t>Record the unit as passed according to plant procedure.</w:t>
      </w:r>
    </w:p>
    <w:p w14:paraId="08567C52" w14:textId="77777777" w:rsidR="00B52CCA" w:rsidRDefault="00B52CCA" w:rsidP="008C380E">
      <w:pPr>
        <w:pStyle w:val="ListNumber"/>
        <w:keepLines/>
        <w:numPr>
          <w:ilvl w:val="0"/>
          <w:numId w:val="0"/>
        </w:numPr>
        <w:ind w:left="432" w:hanging="360"/>
      </w:pPr>
    </w:p>
    <w:p w14:paraId="5EC02D55" w14:textId="0336941F" w:rsidR="008C380E" w:rsidRDefault="008C380E" w:rsidP="008C380E">
      <w:pPr>
        <w:pStyle w:val="Heading2"/>
        <w:ind w:firstLine="0"/>
      </w:pPr>
      <w:r>
        <w:t>One Click Test Workflow</w:t>
      </w:r>
    </w:p>
    <w:p w14:paraId="021D1B96" w14:textId="5D3B9F38" w:rsidR="008C380E" w:rsidRDefault="008C380E" w:rsidP="008C380E">
      <w:pPr>
        <w:pStyle w:val="ListNumber"/>
        <w:keepNext/>
        <w:keepLines/>
        <w:numPr>
          <w:ilvl w:val="0"/>
          <w:numId w:val="17"/>
        </w:numPr>
        <w:ind w:left="432"/>
      </w:pPr>
      <w:r>
        <w:t>Confirm the EOL Export Software shows that One Click Test was completed successfully.</w:t>
      </w:r>
    </w:p>
    <w:p w14:paraId="79459537" w14:textId="61DA48ED" w:rsidR="008C380E" w:rsidRDefault="008C380E" w:rsidP="008C380E">
      <w:pPr>
        <w:pStyle w:val="ListNumber"/>
        <w:keepNext/>
        <w:keepLines/>
      </w:pPr>
      <w:r>
        <w:t>Confirm the data exported as a .csv in the EOL Export Software in File Explorer.</w:t>
      </w:r>
    </w:p>
    <w:p w14:paraId="7D7A55F7" w14:textId="77777777" w:rsidR="008C380E" w:rsidRDefault="008C380E" w:rsidP="008C380E">
      <w:pPr>
        <w:pStyle w:val="ListNumber"/>
        <w:keepLines/>
      </w:pPr>
      <w:r>
        <w:t>Record the unit as passed according to plant procedure.</w:t>
      </w:r>
    </w:p>
    <w:p w14:paraId="152010EE" w14:textId="141A1C97" w:rsidR="008C380E" w:rsidRPr="008C380E" w:rsidRDefault="008C380E" w:rsidP="008C380E">
      <w:pPr>
        <w:ind w:firstLine="0"/>
      </w:pPr>
    </w:p>
    <w:p w14:paraId="6053BB7E" w14:textId="77777777" w:rsidR="00F856F9" w:rsidRDefault="00000000" w:rsidP="005141AC">
      <w:pPr>
        <w:pStyle w:val="Heading1"/>
        <w:ind w:firstLine="0"/>
      </w:pPr>
      <w:r>
        <w:lastRenderedPageBreak/>
        <w:t>What To Do On Fail</w:t>
      </w:r>
    </w:p>
    <w:p w14:paraId="074CBF39" w14:textId="77777777" w:rsidR="00F856F9" w:rsidRDefault="00000000" w:rsidP="005141AC">
      <w:pPr>
        <w:keepNext/>
        <w:keepLines/>
        <w:ind w:firstLine="0"/>
      </w:pPr>
      <w:r>
        <w:t>If the run fails:</w:t>
      </w:r>
    </w:p>
    <w:p w14:paraId="26509725" w14:textId="256AED7C" w:rsidR="00F856F9" w:rsidRDefault="00000000" w:rsidP="007C3A81">
      <w:pPr>
        <w:pStyle w:val="ListNumber"/>
        <w:keepNext/>
        <w:keepLines/>
        <w:numPr>
          <w:ilvl w:val="0"/>
          <w:numId w:val="18"/>
        </w:numPr>
        <w:ind w:left="432"/>
      </w:pPr>
      <w:r>
        <w:t>Record the fault code and failed step from</w:t>
      </w:r>
      <w:r w:rsidR="008C380E">
        <w:t xml:space="preserve"> the Fault Screen on the EOL Test Fixture</w:t>
      </w:r>
      <w:r>
        <w:t>.</w:t>
      </w:r>
    </w:p>
    <w:p w14:paraId="7CC32B13" w14:textId="17659FF2" w:rsidR="00F856F9" w:rsidRDefault="00000000">
      <w:pPr>
        <w:pStyle w:val="ListNumber"/>
        <w:keepNext/>
        <w:keepLines/>
      </w:pPr>
      <w:r>
        <w:t>Export the failed run</w:t>
      </w:r>
      <w:r w:rsidR="008C380E">
        <w:t xml:space="preserve"> using the EOL Export Software</w:t>
      </w:r>
      <w:r>
        <w:t>.</w:t>
      </w:r>
    </w:p>
    <w:p w14:paraId="6658606D" w14:textId="77777777" w:rsidR="00F856F9" w:rsidRDefault="00000000">
      <w:pPr>
        <w:pStyle w:val="ListNumber"/>
        <w:keepNext/>
        <w:keepLines/>
      </w:pPr>
      <w:r>
        <w:t>Use EOL Test Fixture Troubleshooting Guide.</w:t>
      </w:r>
    </w:p>
    <w:p w14:paraId="67781E6C" w14:textId="77777777" w:rsidR="00F856F9" w:rsidRDefault="00000000">
      <w:pPr>
        <w:pStyle w:val="ListNumber"/>
        <w:keepNext/>
        <w:keepLines/>
      </w:pPr>
      <w:r>
        <w:t>Use EOL Test Fixture Error Code Reference for exact fault meaning.</w:t>
      </w:r>
    </w:p>
    <w:p w14:paraId="0633F37F" w14:textId="77777777" w:rsidR="00F856F9" w:rsidRDefault="00000000">
      <w:pPr>
        <w:pStyle w:val="ListNumber"/>
        <w:keepLines/>
      </w:pPr>
      <w:r>
        <w:t>Correct the issue before restarting the test.</w:t>
      </w:r>
    </w:p>
    <w:p w14:paraId="121115F2" w14:textId="77777777" w:rsidR="00F856F9" w:rsidRDefault="00000000" w:rsidP="005141AC">
      <w:pPr>
        <w:pStyle w:val="Heading1"/>
        <w:ind w:firstLine="0"/>
      </w:pPr>
      <w:r>
        <w:t>Operator Rules</w:t>
      </w:r>
    </w:p>
    <w:p w14:paraId="3483B158" w14:textId="4A23C15B" w:rsidR="00F856F9" w:rsidRDefault="00000000">
      <w:pPr>
        <w:pStyle w:val="ListBullet"/>
        <w:keepNext/>
        <w:keepLines/>
      </w:pPr>
      <w:r>
        <w:t>Use Begi</w:t>
      </w:r>
      <w:r w:rsidR="00FC5963">
        <w:t>n Automatic Test</w:t>
      </w:r>
      <w:r>
        <w:t xml:space="preserve"> for normal production runs.</w:t>
      </w:r>
    </w:p>
    <w:p w14:paraId="3B373AEF" w14:textId="3C8EB94F" w:rsidR="00F856F9" w:rsidRDefault="00000000">
      <w:pPr>
        <w:pStyle w:val="ListBullet"/>
        <w:keepLines/>
      </w:pPr>
      <w:r>
        <w:t>Use Begin</w:t>
      </w:r>
      <w:r w:rsidR="00FC5963">
        <w:t xml:space="preserve"> Manual Test</w:t>
      </w:r>
      <w:r>
        <w:t xml:space="preserve"> only for service</w:t>
      </w:r>
      <w:r w:rsidR="00FC5963">
        <w:t>,</w:t>
      </w:r>
      <w:r>
        <w:t xml:space="preserve"> debug</w:t>
      </w:r>
      <w:r w:rsidR="00FC5963">
        <w:t>, or engineering</w:t>
      </w:r>
      <w:r>
        <w:t xml:space="preserve"> work.</w:t>
      </w:r>
    </w:p>
    <w:p w14:paraId="50DCC4FB" w14:textId="77777777" w:rsidR="00F856F9" w:rsidRDefault="00000000">
      <w:pPr>
        <w:pStyle w:val="ListBullet"/>
        <w:keepLines/>
      </w:pPr>
      <w:r>
        <w:t>Do not bypass communication, reset, or fault-check failures.</w:t>
      </w:r>
    </w:p>
    <w:p w14:paraId="407DA913" w14:textId="1A206365" w:rsidR="00F856F9" w:rsidRPr="00FC5963" w:rsidRDefault="00000000">
      <w:pPr>
        <w:pStyle w:val="ListBullet"/>
        <w:keepLines/>
        <w:rPr>
          <w:rFonts w:cs="Times New Roman"/>
          <w:szCs w:val="24"/>
        </w:rPr>
      </w:pPr>
      <w:r w:rsidRPr="00FC5963">
        <w:rPr>
          <w:rFonts w:cs="Times New Roman"/>
          <w:szCs w:val="24"/>
        </w:rPr>
        <w:t xml:space="preserve">Do not mark a unit as passed unless the </w:t>
      </w:r>
      <w:r w:rsidR="003C3B8E">
        <w:rPr>
          <w:rFonts w:cs="Times New Roman"/>
          <w:szCs w:val="24"/>
        </w:rPr>
        <w:t>EOL Test Fixture com</w:t>
      </w:r>
      <w:r w:rsidRPr="00FC5963">
        <w:rPr>
          <w:rFonts w:cs="Times New Roman"/>
          <w:szCs w:val="24"/>
        </w:rPr>
        <w:t xml:space="preserve">pletes successfully and the final LED decision is </w:t>
      </w:r>
      <w:r w:rsidRPr="00FC5963">
        <w:rPr>
          <w:rFonts w:eastAsia="Consolas" w:cs="Times New Roman"/>
          <w:szCs w:val="24"/>
        </w:rPr>
        <w:t>GOOD</w:t>
      </w:r>
      <w:r w:rsidRPr="00FC5963">
        <w:rPr>
          <w:rFonts w:cs="Times New Roman"/>
          <w:szCs w:val="24"/>
        </w:rPr>
        <w:t>.</w:t>
      </w:r>
    </w:p>
    <w:p w14:paraId="2FCC1A37" w14:textId="34D27B55" w:rsidR="00F856F9" w:rsidRDefault="00000000">
      <w:pPr>
        <w:pStyle w:val="ListBullet"/>
        <w:keepLines/>
      </w:pPr>
      <w:r>
        <w:t xml:space="preserve">Do not remove a failed </w:t>
      </w:r>
      <w:r w:rsidR="003C3B8E">
        <w:t xml:space="preserve">Rite Hite Connect Module unit </w:t>
      </w:r>
      <w:r>
        <w:t>until the required failure information and</w:t>
      </w:r>
      <w:r w:rsidR="003C3B8E">
        <w:t xml:space="preserve"> data</w:t>
      </w:r>
      <w:r>
        <w:t xml:space="preserve"> export </w:t>
      </w:r>
      <w:r w:rsidR="003C3B8E">
        <w:t xml:space="preserve">.csv </w:t>
      </w:r>
      <w:r>
        <w:t>have been captured.</w:t>
      </w:r>
    </w:p>
    <w:p w14:paraId="4416816D" w14:textId="77777777" w:rsidR="00F856F9" w:rsidRDefault="00000000">
      <w:pPr>
        <w:pStyle w:val="ListBullet"/>
        <w:keepLines/>
      </w:pPr>
      <w:r>
        <w:t>Do not assume the production firmware upload button is active; it is not implemented yet.</w:t>
      </w:r>
    </w:p>
    <w:p w14:paraId="2E701D72" w14:textId="77777777" w:rsidR="00F856F9" w:rsidRDefault="00000000" w:rsidP="005141AC">
      <w:pPr>
        <w:pStyle w:val="Heading1"/>
        <w:ind w:firstLine="0"/>
      </w:pPr>
      <w:r>
        <w:t>Related Documents</w:t>
      </w:r>
    </w:p>
    <w:p w14:paraId="1E267901" w14:textId="77777777" w:rsidR="00F856F9" w:rsidRPr="004756D6" w:rsidRDefault="00000000">
      <w:pPr>
        <w:pStyle w:val="ListBullet"/>
        <w:keepNext/>
        <w:keepLines/>
        <w:rPr>
          <w:color w:val="4F81BD" w:themeColor="accent1"/>
          <w:u w:val="single"/>
        </w:rPr>
      </w:pPr>
      <w:r w:rsidRPr="004756D6">
        <w:rPr>
          <w:color w:val="4F81BD" w:themeColor="accent1"/>
          <w:u w:val="single"/>
        </w:rPr>
        <w:t>EOL Test Fixture Preflight Checklist</w:t>
      </w:r>
    </w:p>
    <w:p w14:paraId="44FCE5FE" w14:textId="77777777" w:rsidR="00F856F9" w:rsidRPr="004756D6" w:rsidRDefault="00000000">
      <w:pPr>
        <w:pStyle w:val="ListBullet"/>
        <w:keepNext/>
        <w:keepLines/>
        <w:rPr>
          <w:color w:val="4F81BD" w:themeColor="accent1"/>
          <w:u w:val="single"/>
        </w:rPr>
      </w:pPr>
      <w:r w:rsidRPr="004756D6">
        <w:rPr>
          <w:color w:val="4F81BD" w:themeColor="accent1"/>
          <w:u w:val="single"/>
        </w:rPr>
        <w:t>EOL Test Fixture Screen Guide</w:t>
      </w:r>
    </w:p>
    <w:p w14:paraId="351017D1" w14:textId="77777777" w:rsidR="00F856F9" w:rsidRPr="004756D6" w:rsidRDefault="00000000">
      <w:pPr>
        <w:pStyle w:val="ListBullet"/>
        <w:keepNext/>
        <w:keepLines/>
        <w:rPr>
          <w:color w:val="4F81BD" w:themeColor="accent1"/>
          <w:u w:val="single"/>
        </w:rPr>
      </w:pPr>
      <w:r w:rsidRPr="004756D6">
        <w:rPr>
          <w:color w:val="4F81BD" w:themeColor="accent1"/>
          <w:u w:val="single"/>
        </w:rPr>
        <w:t>EOL Test Fixture Test Procedure</w:t>
      </w:r>
    </w:p>
    <w:p w14:paraId="456E7EE6" w14:textId="77777777" w:rsidR="00F856F9" w:rsidRPr="004756D6" w:rsidRDefault="00000000">
      <w:pPr>
        <w:pStyle w:val="ListBullet"/>
        <w:keepNext/>
        <w:keepLines/>
        <w:rPr>
          <w:color w:val="4F81BD" w:themeColor="accent1"/>
          <w:u w:val="single"/>
        </w:rPr>
      </w:pPr>
      <w:r w:rsidRPr="004756D6">
        <w:rPr>
          <w:color w:val="4F81BD" w:themeColor="accent1"/>
          <w:u w:val="single"/>
        </w:rPr>
        <w:t>EOL Test Fixture Troubleshooting Guide</w:t>
      </w:r>
    </w:p>
    <w:p w14:paraId="3B070C74" w14:textId="77777777" w:rsidR="00F856F9" w:rsidRPr="004756D6" w:rsidRDefault="00000000">
      <w:pPr>
        <w:pStyle w:val="ListBullet"/>
        <w:keepLines/>
        <w:rPr>
          <w:color w:val="4F81BD" w:themeColor="accent1"/>
          <w:u w:val="single"/>
        </w:rPr>
      </w:pPr>
      <w:r w:rsidRPr="004756D6">
        <w:rPr>
          <w:color w:val="4F81BD" w:themeColor="accent1"/>
          <w:u w:val="single"/>
        </w:rPr>
        <w:t>EOL Test Fixture Error Code Reference</w:t>
      </w:r>
    </w:p>
    <w:sectPr w:rsidR="00F856F9" w:rsidRPr="004756D6" w:rsidSect="00034616"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1020A" w14:textId="77777777" w:rsidR="00F67E4B" w:rsidRDefault="00F67E4B">
      <w:pPr>
        <w:spacing w:after="0" w:line="240" w:lineRule="auto"/>
      </w:pPr>
      <w:r>
        <w:separator/>
      </w:r>
    </w:p>
  </w:endnote>
  <w:endnote w:type="continuationSeparator" w:id="0">
    <w:p w14:paraId="5443071E" w14:textId="77777777" w:rsidR="00F67E4B" w:rsidRDefault="00F67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8C45" w14:textId="231D5A33" w:rsidR="00F856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C5333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152F0" w14:textId="77777777" w:rsidR="00F67E4B" w:rsidRDefault="00F67E4B">
      <w:pPr>
        <w:spacing w:after="0" w:line="240" w:lineRule="auto"/>
      </w:pPr>
      <w:r>
        <w:separator/>
      </w:r>
    </w:p>
  </w:footnote>
  <w:footnote w:type="continuationSeparator" w:id="0">
    <w:p w14:paraId="3F1AA88F" w14:textId="77777777" w:rsidR="00F67E4B" w:rsidRDefault="00F67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68203">
    <w:abstractNumId w:val="8"/>
  </w:num>
  <w:num w:numId="2" w16cid:durableId="1446122025">
    <w:abstractNumId w:val="6"/>
  </w:num>
  <w:num w:numId="3" w16cid:durableId="1625233543">
    <w:abstractNumId w:val="5"/>
  </w:num>
  <w:num w:numId="4" w16cid:durableId="1033504554">
    <w:abstractNumId w:val="4"/>
  </w:num>
  <w:num w:numId="5" w16cid:durableId="1865752316">
    <w:abstractNumId w:val="7"/>
  </w:num>
  <w:num w:numId="6" w16cid:durableId="1746487589">
    <w:abstractNumId w:val="3"/>
  </w:num>
  <w:num w:numId="7" w16cid:durableId="366487150">
    <w:abstractNumId w:val="2"/>
  </w:num>
  <w:num w:numId="8" w16cid:durableId="592936360">
    <w:abstractNumId w:val="1"/>
  </w:num>
  <w:num w:numId="9" w16cid:durableId="2013413250">
    <w:abstractNumId w:val="0"/>
  </w:num>
  <w:num w:numId="10" w16cid:durableId="1974413">
    <w:abstractNumId w:val="7"/>
    <w:lvlOverride w:ilvl="0">
      <w:startOverride w:val="1"/>
    </w:lvlOverride>
  </w:num>
  <w:num w:numId="11" w16cid:durableId="1019084816">
    <w:abstractNumId w:val="7"/>
    <w:lvlOverride w:ilvl="0">
      <w:startOverride w:val="1"/>
    </w:lvlOverride>
  </w:num>
  <w:num w:numId="12" w16cid:durableId="443614811">
    <w:abstractNumId w:val="7"/>
    <w:lvlOverride w:ilvl="0">
      <w:startOverride w:val="1"/>
    </w:lvlOverride>
  </w:num>
  <w:num w:numId="13" w16cid:durableId="768737998">
    <w:abstractNumId w:val="7"/>
    <w:lvlOverride w:ilvl="0">
      <w:startOverride w:val="1"/>
    </w:lvlOverride>
  </w:num>
  <w:num w:numId="14" w16cid:durableId="1458374231">
    <w:abstractNumId w:val="7"/>
    <w:lvlOverride w:ilvl="0">
      <w:startOverride w:val="1"/>
    </w:lvlOverride>
  </w:num>
  <w:num w:numId="15" w16cid:durableId="449737792">
    <w:abstractNumId w:val="7"/>
    <w:lvlOverride w:ilvl="0">
      <w:startOverride w:val="1"/>
    </w:lvlOverride>
  </w:num>
  <w:num w:numId="16" w16cid:durableId="1253927757">
    <w:abstractNumId w:val="7"/>
    <w:lvlOverride w:ilvl="0">
      <w:startOverride w:val="1"/>
    </w:lvlOverride>
  </w:num>
  <w:num w:numId="17" w16cid:durableId="1584146058">
    <w:abstractNumId w:val="7"/>
    <w:lvlOverride w:ilvl="0">
      <w:startOverride w:val="1"/>
    </w:lvlOverride>
  </w:num>
  <w:num w:numId="18" w16cid:durableId="25201680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BB"/>
    <w:rsid w:val="00034616"/>
    <w:rsid w:val="0006063C"/>
    <w:rsid w:val="00075877"/>
    <w:rsid w:val="0015074B"/>
    <w:rsid w:val="001D7E4A"/>
    <w:rsid w:val="002406BD"/>
    <w:rsid w:val="0029639D"/>
    <w:rsid w:val="00326F90"/>
    <w:rsid w:val="003C3B8E"/>
    <w:rsid w:val="004756D6"/>
    <w:rsid w:val="004E425B"/>
    <w:rsid w:val="00507B7E"/>
    <w:rsid w:val="005141AC"/>
    <w:rsid w:val="005726EE"/>
    <w:rsid w:val="00582903"/>
    <w:rsid w:val="005C2316"/>
    <w:rsid w:val="005F45B7"/>
    <w:rsid w:val="0065596B"/>
    <w:rsid w:val="00663E43"/>
    <w:rsid w:val="0077580C"/>
    <w:rsid w:val="007C3A81"/>
    <w:rsid w:val="008C380E"/>
    <w:rsid w:val="0092105C"/>
    <w:rsid w:val="00A0790C"/>
    <w:rsid w:val="00AA1D8D"/>
    <w:rsid w:val="00B47730"/>
    <w:rsid w:val="00B52CCA"/>
    <w:rsid w:val="00C313C0"/>
    <w:rsid w:val="00C3419B"/>
    <w:rsid w:val="00C5333C"/>
    <w:rsid w:val="00CB0664"/>
    <w:rsid w:val="00D379B9"/>
    <w:rsid w:val="00D37F9A"/>
    <w:rsid w:val="00D5399C"/>
    <w:rsid w:val="00EC4171"/>
    <w:rsid w:val="00EE2D89"/>
    <w:rsid w:val="00F67E4B"/>
    <w:rsid w:val="00F856F9"/>
    <w:rsid w:val="00FC59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7C1FCF-8C58-46AA-BC9A-2D75E71B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ind w:firstLine="432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4F81B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jc w:val="left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after="160" w:line="240" w:lineRule="auto"/>
      <w:contextualSpacing/>
      <w:jc w:val="center"/>
    </w:pPr>
    <w:rPr>
      <w:rFonts w:asciiTheme="majorHAnsi" w:eastAsiaTheme="majorEastAsia" w:hAnsiTheme="majorHAnsi" w:cstheme="majorBidi"/>
      <w:b/>
      <w:color w:val="2E75B6"/>
      <w:spacing w:val="5"/>
      <w:kern w:val="28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  <w:ind w:firstLine="432"/>
      <w:jc w:val="center"/>
    </w:pPr>
    <w:rPr>
      <w:rFonts w:asciiTheme="majorHAnsi" w:eastAsiaTheme="majorEastAsia" w:hAnsiTheme="majorHAnsi" w:cstheme="majorBidi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32"/>
      <w:contextualSpacing/>
      <w:jc w:val="left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32"/>
      <w:contextualSpacing/>
      <w:jc w:val="left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color w:val="000000"/>
      <w:sz w:val="21"/>
    </w:rPr>
  </w:style>
  <w:style w:type="character" w:customStyle="1" w:styleId="DocLink">
    <w:name w:val="Doc Link"/>
    <w:rPr>
      <w:rFonts w:ascii="Times New Roman" w:hAnsi="Times New Roman"/>
      <w:color w:val="0563C1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4DA7ED2F956408CF0EDF8CE797F3D" ma:contentTypeVersion="4" ma:contentTypeDescription="Create a new document." ma:contentTypeScope="" ma:versionID="b52704ebca0f791f1787d5e7c286d704">
  <xsd:schema xmlns:xsd="http://www.w3.org/2001/XMLSchema" xmlns:xs="http://www.w3.org/2001/XMLSchema" xmlns:p="http://schemas.microsoft.com/office/2006/metadata/properties" xmlns:ns2="4ef91cea-9446-41f6-850c-1a5b1d4a3e3c" targetNamespace="http://schemas.microsoft.com/office/2006/metadata/properties" ma:root="true" ma:fieldsID="d8b542657dc735a37ceacb044b87a835" ns2:_="">
    <xsd:import namespace="4ef91cea-9446-41f6-850c-1a5b1d4a3e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chanic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91cea-9446-41f6-850c-1a5b1d4a3e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chanical" ma:index="11" nillable="true" ma:displayName="Mechanical" ma:format="Dropdown" ma:internalName="Mechanic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chanical xmlns="4ef91cea-9446-41f6-850c-1a5b1d4a3e3c" xsi:nil="true"/>
  </documentManagement>
</p:properties>
</file>

<file path=customXml/itemProps1.xml><?xml version="1.0" encoding="utf-8"?>
<ds:datastoreItem xmlns:ds="http://schemas.openxmlformats.org/officeDocument/2006/customXml" ds:itemID="{8E19B727-EF48-4B55-80E9-5306820E21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f91cea-9446-41f6-850c-1a5b1d4a3e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2E6B1C-8424-4FF1-AE9A-66B36A2B07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978088-A673-4D8A-BE82-9A54ED2EA8E7}">
  <ds:schemaRefs>
    <ds:schemaRef ds:uri="http://schemas.microsoft.com/office/2006/metadata/properties"/>
    <ds:schemaRef ds:uri="http://schemas.microsoft.com/office/infopath/2007/PartnerControls"/>
    <ds:schemaRef ds:uri="4ef91cea-9446-41f6-850c-1a5b1d4a3e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1462</Words>
  <Characters>8337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Kautza, Caden</cp:lastModifiedBy>
  <cp:revision>28</cp:revision>
  <dcterms:created xsi:type="dcterms:W3CDTF">2013-12-23T23:15:00Z</dcterms:created>
  <dcterms:modified xsi:type="dcterms:W3CDTF">2026-04-21T20:39:00Z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0x0101003254DA7ED2F956408CF0EDF8CE797F3D</vt:lpwstr>
  </property>
</Properties>
</file>